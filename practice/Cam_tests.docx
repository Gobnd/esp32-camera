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1B4B"/>
          <w:sz w:val="44"/>
        </w:rPr>
        <w:t>XIAO ESP32S3 Camera — Test Results</w:t>
      </w:r>
    </w:p>
    <w:p>
      <w:pPr>
        <w:jc w:val="center"/>
      </w:pPr>
      <w:r>
        <w:rPr>
          <w:sz w:val="20"/>
        </w:rPr>
        <w:t>Updated 20 May 2026  ·  Firmware flash 2026-05-19</w:t>
      </w:r>
    </w:p>
    <w:p/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  <w:shd w:val="clear" w:color="auto" w:fill="D0D8E8"/>
          </w:tcPr>
          <w:p>
            <w:r>
              <w:rPr>
                <w:b/>
                <w:sz w:val="18"/>
              </w:rPr>
              <w:t>Camera IP</w:t>
            </w:r>
          </w:p>
        </w:tc>
        <w:tc>
          <w:tcPr>
            <w:tcW w:type="dxa" w:w="3168"/>
            <w:shd w:val="clear" w:color="auto" w:fill="D0D8E8"/>
          </w:tcPr>
          <w:p>
            <w:r>
              <w:rPr>
                <w:b/>
                <w:sz w:val="18"/>
              </w:rPr>
              <w:t>Board</w:t>
            </w:r>
          </w:p>
        </w:tc>
        <w:tc>
          <w:tcPr>
            <w:tcW w:type="dxa" w:w="1872"/>
            <w:shd w:val="clear" w:color="auto" w:fill="D0D8E8"/>
          </w:tcPr>
          <w:p>
            <w:r>
              <w:rPr>
                <w:b/>
                <w:sz w:val="18"/>
              </w:rPr>
              <w:t>Test Date</w:t>
            </w:r>
          </w:p>
        </w:tc>
        <w:tc>
          <w:tcPr>
            <w:tcW w:type="dxa" w:w="1872"/>
            <w:shd w:val="clear" w:color="auto" w:fill="D0D8E8"/>
          </w:tcPr>
          <w:p>
            <w:r>
              <w:rPr>
                <w:b/>
                <w:sz w:val="18"/>
              </w:rPr>
              <w:t>Firmware Flash Date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192.168.0.39 (home) / 10.10.10.155 (work)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Seeed XIAO ESP32S3 Sense (OV2640)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2026-05-19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2026-05-19</w:t>
            </w:r>
          </w:p>
        </w:tc>
      </w:tr>
    </w:tbl>
    <w:p/>
    <w:p>
      <w:pPr>
        <w:ind w:left="360"/>
        <w:shd w:val="clear" w:color="auto" w:fill="FFF8E8"/>
      </w:pPr>
      <w:r>
        <w:rPr>
          <w:color w:val="926000"/>
          <w:sz w:val="18"/>
        </w:rPr>
        <w:t>Firmware updated 2026-05-19: multi-network WiFi (SenSen2 + Home2.4g), 5 s capture cooldown added, baseline captured at boot, FPS now reported as lifetime average (totalFramesSent / uptime_ms). SXGA and UXGA resolution switch causes board crash in new firmware — under investigation; old data used for those rows.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D0D8E8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880"/>
            <w:shd w:val="clear" w:color="auto" w:fill="D0D8E8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4032"/>
            <w:shd w:val="clear" w:color="auto" w:fill="D0D8E8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T1 — Motion 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Semi-automated (--motion flag)</w:t>
            </w:r>
          </w:p>
        </w:tc>
        <w:tc>
          <w:tcPr>
            <w:tcW w:type="dxa" w:w="4032"/>
            <w:shd w:val="clear" w:color="auto" w:fill="FFF3CD"/>
          </w:tcPr>
          <w:p>
            <w:r>
              <w:rPr>
                <w:sz w:val="18"/>
              </w:rPr>
              <w:t>Pending — PIR attached, cooldown now fixed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T2 — WiFi range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4032"/>
            <w:shd w:val="clear" w:color="auto" w:fill="FFF3CD"/>
          </w:tcPr>
          <w:p>
            <w:r>
              <w:rPr>
                <w:sz w:val="18"/>
              </w:rPr>
              <w:t>Not yet run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T3 — Face recognition dist.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4032"/>
            <w:shd w:val="clear" w:color="auto" w:fill="D4EDDA"/>
          </w:tcPr>
          <w:p>
            <w:r>
              <w:rPr>
                <w:sz w:val="18"/>
              </w:rPr>
              <w:t>PASS (2026-05-14, unchanged)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T3b — Resolution vs FPS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032"/>
            <w:shd w:val="clear" w:color="auto" w:fill="D4EDDA"/>
          </w:tcPr>
          <w:p>
            <w:r>
              <w:rPr>
                <w:sz w:val="18"/>
              </w:rPr>
              <w:t>PASS — VGA optimal (25 fps)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T4 — Power / temps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Partially automated</w:t>
            </w:r>
          </w:p>
        </w:tc>
        <w:tc>
          <w:tcPr>
            <w:tcW w:type="dxa" w:w="4032"/>
            <w:shd w:val="clear" w:color="auto" w:fill="D4EDDA"/>
          </w:tcPr>
          <w:p>
            <w:r>
              <w:rPr>
                <w:sz w:val="18"/>
              </w:rPr>
              <w:t>PASS (RTSP &amp; PIR rows blank)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T5 — Multi-stream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032"/>
            <w:shd w:val="clear" w:color="auto" w:fill="D4EDDA"/>
          </w:tcPr>
          <w:p>
            <w:r>
              <w:rPr>
                <w:sz w:val="18"/>
              </w:rPr>
              <w:t>PASS — all 5 clients alive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T6 — RTSP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Partially automated</w:t>
            </w:r>
          </w:p>
        </w:tc>
        <w:tc>
          <w:tcPr>
            <w:tcW w:type="dxa" w:w="4032"/>
            <w:shd w:val="clear" w:color="auto" w:fill="D4EDDA"/>
          </w:tcPr>
          <w:p>
            <w:r>
              <w:rPr>
                <w:sz w:val="18"/>
              </w:rPr>
              <w:t>PASS (VLC steps manual)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T6b — 5-min stability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032"/>
            <w:shd w:val="clear" w:color="auto" w:fill="D4EDDA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TEP — Endpoint 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4032"/>
            <w:shd w:val="clear" w:color="auto" w:fill="D4EDDA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T7 — Multiple cameras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Manual</w:t>
            </w:r>
          </w:p>
        </w:tc>
        <w:tc>
          <w:tcPr>
            <w:tcW w:type="dxa" w:w="4032"/>
            <w:shd w:val="clear" w:color="auto" w:fill="FFF3CD"/>
          </w:tcPr>
          <w:p>
            <w:r>
              <w:rPr>
                <w:sz w:val="18"/>
              </w:rPr>
              <w:t>Not yet run — needs 2nd unit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1B4B"/>
        </w:rPr>
        <w:t>T1 — Motion Detection &amp; Capture Latency  [Pending]</w:t>
      </w:r>
    </w:p>
    <w:p>
      <w:r>
        <w:rPr>
          <w:i/>
          <w:color w:val="555555"/>
          <w:sz w:val="20"/>
        </w:rPr>
        <w:t>Method: python run_tests.py 192.168.0.39 --motion — polls /stats for 30 s, logs latency and in-frame status per capture. Wave hand at PIR sensor on D0. PIR wiring: red→3V3, black→GND, yellow→D0. Run with no other browser tabs open.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08"/>
            <w:shd w:val="clear" w:color="auto" w:fill="D0D8E8"/>
          </w:tcPr>
          <w:p>
            <w:r>
              <w:rPr>
                <w:b/>
                <w:sz w:val="18"/>
              </w:rPr>
              <w:t>Trial</w:t>
            </w:r>
          </w:p>
        </w:tc>
        <w:tc>
          <w:tcPr>
            <w:tcW w:type="dxa" w:w="1872"/>
            <w:shd w:val="clear" w:color="auto" w:fill="D0D8E8"/>
          </w:tcPr>
          <w:p>
            <w:r>
              <w:rPr>
                <w:b/>
                <w:sz w:val="18"/>
              </w:rPr>
              <w:t>Latency (ms)</w:t>
            </w:r>
          </w:p>
        </w:tc>
        <w:tc>
          <w:tcPr>
            <w:tcW w:type="dxa" w:w="2304"/>
            <w:shd w:val="clear" w:color="auto" w:fill="D0D8E8"/>
          </w:tcPr>
          <w:p>
            <w:r>
              <w:rPr>
                <w:b/>
                <w:sz w:val="18"/>
              </w:rPr>
              <w:t>JPEG size (bytes)</w:t>
            </w:r>
          </w:p>
        </w:tc>
        <w:tc>
          <w:tcPr>
            <w:tcW w:type="dxa" w:w="1584"/>
            <w:shd w:val="clear" w:color="auto" w:fill="D0D8E8"/>
          </w:tcPr>
          <w:p>
            <w:r>
              <w:rPr>
                <w:b/>
                <w:sz w:val="18"/>
              </w:rPr>
              <w:t>In-frame?</w:t>
            </w:r>
          </w:p>
        </w:tc>
        <w:tc>
          <w:tcPr>
            <w:tcW w:type="dxa" w:w="3312"/>
            <w:shd w:val="clear" w:color="auto" w:fill="D0D8E8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2304"/>
          </w:tcPr>
          <w:p>
            <w:r>
              <w:rPr>
                <w:sz w:val="18"/>
              </w:rPr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3312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0D1B4B"/>
        </w:rPr>
        <w:t>Implications</w:t>
      </w:r>
    </w:p>
    <w:p>
      <w:pPr>
        <w:pStyle w:val="ListBullet"/>
      </w:pPr>
      <w:r>
        <w:rPr>
          <w:sz w:val="20"/>
        </w:rPr>
        <w:t>5-second cooldown now prevents hold-time re-triggering — one walk-through should give exactly 1 capture, not 2–3.</w:t>
      </w:r>
    </w:p>
    <w:p>
      <w:pPr>
        <w:pStyle w:val="ListBullet"/>
      </w:pPr>
      <w:r>
        <w:rPr>
          <w:sz w:val="20"/>
        </w:rPr>
        <w:t>If consistently off-camera, PIR detects movement outside camera FoV — aim both sensors in same direction.</w:t>
      </w:r>
    </w:p>
    <w:p>
      <w:pPr>
        <w:pStyle w:val="ListBullet"/>
      </w:pPr>
      <w:r>
        <w:rPr>
          <w:sz w:val="20"/>
        </w:rPr>
        <w:t>Latency &gt;500 ms means camera buffer was held by a concurrent stream; close all streams before this test.</w:t>
      </w:r>
    </w:p>
    <w:p>
      <w:r>
        <w:rPr>
          <w:sz w:val="20"/>
        </w:rPr>
        <w:t>Notes:</w:t>
      </w:r>
    </w:p>
    <w:p>
      <w:r>
        <w:br w:type="page"/>
      </w:r>
    </w:p>
    <w:p>
      <w:pPr>
        <w:pStyle w:val="Heading1"/>
      </w:pPr>
      <w:r>
        <w:rPr>
          <w:color w:val="0D1B4B"/>
        </w:rPr>
        <w:t>T2 — WiFi Range  [Not yet run]</w:t>
      </w:r>
    </w:p>
    <w:p>
      <w:r>
        <w:rPr>
          <w:i/>
          <w:color w:val="555555"/>
          <w:sz w:val="20"/>
        </w:rPr>
        <w:t>Method: Manual — move camera to each location on battery bank, wait 10 s, run: python wifi_test.py http://&lt;ip&gt; "location". Note: IP arg now requires http:// prefix.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592"/>
            <w:shd w:val="clear" w:color="auto" w:fill="D0D8E8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1296"/>
            <w:shd w:val="clear" w:color="auto" w:fill="D0D8E8"/>
          </w:tcPr>
          <w:p>
            <w:r>
              <w:rPr>
                <w:b/>
                <w:sz w:val="18"/>
              </w:rPr>
              <w:t>Dist. (m)</w:t>
            </w:r>
          </w:p>
        </w:tc>
        <w:tc>
          <w:tcPr>
            <w:tcW w:type="dxa" w:w="1008"/>
            <w:shd w:val="clear" w:color="auto" w:fill="D0D8E8"/>
          </w:tcPr>
          <w:p>
            <w:r>
              <w:rPr>
                <w:b/>
                <w:sz w:val="18"/>
              </w:rPr>
              <w:t>Walls</w:t>
            </w:r>
          </w:p>
        </w:tc>
        <w:tc>
          <w:tcPr>
            <w:tcW w:type="dxa" w:w="1584"/>
            <w:shd w:val="clear" w:color="auto" w:fill="D0D8E8"/>
          </w:tcPr>
          <w:p>
            <w:r>
              <w:rPr>
                <w:b/>
                <w:sz w:val="18"/>
              </w:rPr>
              <w:t>RSSI (dBm)</w:t>
            </w:r>
          </w:p>
        </w:tc>
        <w:tc>
          <w:tcPr>
            <w:tcW w:type="dxa" w:w="1872"/>
            <w:shd w:val="clear" w:color="auto" w:fill="D0D8E8"/>
          </w:tcPr>
          <w:p>
            <w:r>
              <w:rPr>
                <w:b/>
                <w:sz w:val="18"/>
              </w:rPr>
              <w:t>FPS — 1 viewer</w:t>
            </w:r>
          </w:p>
        </w:tc>
        <w:tc>
          <w:tcPr>
            <w:tcW w:type="dxa" w:w="1872"/>
            <w:shd w:val="clear" w:color="auto" w:fill="D0D8E8"/>
          </w:tcPr>
          <w:p>
            <w:r>
              <w:rPr>
                <w:b/>
                <w:sz w:val="18"/>
              </w:rPr>
              <w:t>FPS — 2 viewers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Next to router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Same room, far end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Adjacent room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Two rooms away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</w:tr>
    </w:tbl>
    <w:p/>
    <w:p>
      <w:r>
        <w:rPr>
          <w:i/>
          <w:color w:val="555555"/>
          <w:sz w:val="20"/>
        </w:rPr>
        <w:t>RSSI guide: &gt;−60 good | −70 acceptable | &lt;−75 expect drops</w:t>
      </w:r>
    </w:p>
    <w:p>
      <w:pPr>
        <w:pStyle w:val="Heading2"/>
      </w:pPr>
      <w:r>
        <w:rPr>
          <w:color w:val="0D1B4B"/>
        </w:rPr>
        <w:t>Implications</w:t>
      </w:r>
    </w:p>
    <w:p>
      <w:pPr>
        <w:pStyle w:val="ListBullet"/>
      </w:pPr>
      <w:r>
        <w:rPr>
          <w:sz w:val="20"/>
        </w:rPr>
        <w:t>Below −70 dBm FPS drops significantly — this is the practical deployment range limit.</w:t>
      </w:r>
    </w:p>
    <w:p>
      <w:pPr>
        <w:pStyle w:val="ListBullet"/>
      </w:pPr>
      <w:r>
        <w:rPr>
          <w:sz w:val="20"/>
        </w:rPr>
        <w:t>Each wall costs roughly 10–15 dBm; reposition router before moving camera if signal is marginal.</w:t>
      </w:r>
    </w:p>
    <w:p>
      <w:pPr>
        <w:pStyle w:val="ListBullet"/>
      </w:pPr>
      <w:r>
        <w:rPr>
          <w:sz w:val="20"/>
        </w:rPr>
        <w:t>FPS from /stats is a lifetime average — comparison between 1-viewer and 2-viewer rows is still meaningful (both equally averaged), but absolute values are not comparable to old tests.</w:t>
      </w:r>
    </w:p>
    <w:p>
      <w:r>
        <w:rPr>
          <w:sz w:val="20"/>
        </w:rPr>
        <w:t>Notes:</w:t>
      </w:r>
    </w:p>
    <w:p>
      <w:r>
        <w:br w:type="page"/>
      </w:r>
    </w:p>
    <w:p>
      <w:pPr>
        <w:pStyle w:val="Heading1"/>
      </w:pPr>
      <w:r>
        <w:rPr>
          <w:color w:val="0D1B4B"/>
        </w:rPr>
        <w:t>T3 — Face Recognition Distance  [PASS — 2026-05-14, unchanged]</w:t>
      </w:r>
    </w:p>
    <w:p>
      <w:r>
        <w:rPr>
          <w:i/>
          <w:color w:val="555555"/>
          <w:sz w:val="20"/>
        </w:rPr>
        <w:t>Method: Manual — subject walked away in a straight corridor under fair indoor lighting. Observer called clear / barely / gone; distances measured with tape measure. Repeated per resolution. Fair lighting, 30 fps.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D0D8E8"/>
          </w:tcPr>
          <w:p>
            <w:r>
              <w:rPr>
                <w:b/>
                <w:sz w:val="18"/>
              </w:rPr>
              <w:t>Resolution</w:t>
            </w:r>
          </w:p>
        </w:tc>
        <w:tc>
          <w:tcPr>
            <w:tcW w:type="dxa" w:w="2592"/>
            <w:shd w:val="clear" w:color="auto" w:fill="D0D8E8"/>
          </w:tcPr>
          <w:p>
            <w:r>
              <w:rPr>
                <w:b/>
                <w:sz w:val="18"/>
              </w:rPr>
              <w:t>Clearly recognisable (cm)</w:t>
            </w:r>
          </w:p>
        </w:tc>
        <w:tc>
          <w:tcPr>
            <w:tcW w:type="dxa" w:w="2592"/>
            <w:shd w:val="clear" w:color="auto" w:fill="D0D8E8"/>
          </w:tcPr>
          <w:p>
            <w:r>
              <w:rPr>
                <w:b/>
                <w:sz w:val="18"/>
              </w:rPr>
              <w:t>Barely recognisable (cm)</w:t>
            </w:r>
          </w:p>
        </w:tc>
        <w:tc>
          <w:tcPr>
            <w:tcW w:type="dxa" w:w="2592"/>
            <w:shd w:val="clear" w:color="auto" w:fill="D0D8E8"/>
          </w:tcPr>
          <w:p>
            <w:r>
              <w:rPr>
                <w:b/>
                <w:sz w:val="18"/>
              </w:rPr>
              <w:t>Not recognisable (cm)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240p (320×240)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480p (640×480)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250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720p (1280×720)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SXGA (1280×1024)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320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UXGA (1600×1200)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380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450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500</w:t>
            </w:r>
          </w:p>
        </w:tc>
      </w:tr>
    </w:tbl>
    <w:p/>
    <w:p>
      <w:pPr>
        <w:pStyle w:val="Heading2"/>
      </w:pPr>
      <w:r>
        <w:rPr>
          <w:color w:val="0D1B4B"/>
        </w:rPr>
        <w:t>Implications</w:t>
      </w:r>
    </w:p>
    <w:p>
      <w:pPr>
        <w:pStyle w:val="ListBullet"/>
      </w:pPr>
      <w:r>
        <w:rPr>
          <w:sz w:val="20"/>
        </w:rPr>
        <w:t>720p is the recommended resolution for a 3 m corridor — faces clearly recognisable at 3 m, still visible to 4 m.</w:t>
      </w:r>
    </w:p>
    <w:p>
      <w:pPr>
        <w:pStyle w:val="ListBullet"/>
      </w:pPr>
      <w:r>
        <w:rPr>
          <w:sz w:val="20"/>
        </w:rPr>
        <w:t>UXGA adds only ~80 cm over 720p at cost of lower FPS; only use it for corridors longer than ~3.5 m.</w:t>
      </w:r>
    </w:p>
    <w:p>
      <w:pPr>
        <w:pStyle w:val="ListBullet"/>
      </w:pPr>
      <w:r>
        <w:rPr>
          <w:sz w:val="20"/>
        </w:rPr>
        <w:t>All thresholds drop 30–50% in dim lighting — add supplementary lighting or switch to IR camera for dark environments.</w:t>
      </w:r>
    </w:p>
    <w:p>
      <w:r>
        <w:rPr>
          <w:sz w:val="20"/>
        </w:rPr>
        <w:t>Notes:</w:t>
      </w:r>
    </w:p>
    <w:p>
      <w:r>
        <w:br w:type="page"/>
      </w:r>
    </w:p>
    <w:p>
      <w:pPr>
        <w:pStyle w:val="Heading1"/>
      </w:pPr>
      <w:r>
        <w:rPr>
          <w:color w:val="0D1B4B"/>
        </w:rPr>
        <w:t>T3b — Resolution vs FPS Trade-off  [PASS]</w:t>
      </w:r>
    </w:p>
    <w:p>
      <w:r>
        <w:rPr>
          <w:i/>
          <w:color w:val="555555"/>
          <w:sz w:val="20"/>
        </w:rPr>
        <w:t>Method: Automated — res_fps_test.py. For each resolution: sends GET /res?id=&lt;id&gt;, waits 5 s (SETTLE_SECS), then opens one HTTP MJPEG stream. Raw bytes collected for 12 s; counts --frame boundary markers. No FPS cap. One sample JPEG per resolution saved to ./frames/. 2026-05-19. Board cold (~47–52°C).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152"/>
            <w:shd w:val="clear" w:color="auto" w:fill="D0D8E8"/>
          </w:tcPr>
          <w:p>
            <w:r>
              <w:rPr>
                <w:b/>
                <w:sz w:val="18"/>
              </w:rPr>
              <w:t>Resolution</w:t>
            </w:r>
          </w:p>
        </w:tc>
        <w:tc>
          <w:tcPr>
            <w:tcW w:type="dxa" w:w="1440"/>
            <w:shd w:val="clear" w:color="auto" w:fill="D0D8E8"/>
          </w:tcPr>
          <w:p>
            <w:r>
              <w:rPr>
                <w:b/>
                <w:sz w:val="18"/>
              </w:rPr>
              <w:t>Dimensions</w:t>
            </w:r>
          </w:p>
        </w:tc>
        <w:tc>
          <w:tcPr>
            <w:tcW w:type="dxa" w:w="2016"/>
            <w:shd w:val="clear" w:color="auto" w:fill="D0D8E8"/>
          </w:tcPr>
          <w:p>
            <w:r>
              <w:rPr>
                <w:b/>
                <w:sz w:val="18"/>
              </w:rPr>
              <w:t>FPS (2026-05-19)</w:t>
            </w:r>
          </w:p>
        </w:tc>
        <w:tc>
          <w:tcPr>
            <w:tcW w:type="dxa" w:w="2016"/>
            <w:shd w:val="clear" w:color="auto" w:fill="D0D8E8"/>
          </w:tcPr>
          <w:p>
            <w:r>
              <w:rPr>
                <w:b/>
                <w:sz w:val="18"/>
              </w:rPr>
              <w:t>FPS (2026-05-14)</w:t>
            </w:r>
          </w:p>
        </w:tc>
        <w:tc>
          <w:tcPr>
            <w:tcW w:type="dxa" w:w="1296"/>
            <w:shd w:val="clear" w:color="auto" w:fill="D0D8E8"/>
          </w:tcPr>
          <w:p>
            <w:r>
              <w:rPr>
                <w:b/>
                <w:sz w:val="18"/>
              </w:rPr>
              <w:t>Temp (°C)</w:t>
            </w:r>
          </w:p>
        </w:tc>
        <w:tc>
          <w:tcPr>
            <w:tcW w:type="dxa" w:w="1728"/>
            <w:shd w:val="clear" w:color="auto" w:fill="D0D8E8"/>
          </w:tcPr>
          <w:p>
            <w:r>
              <w:rPr>
                <w:b/>
                <w:sz w:val="18"/>
              </w:rPr>
              <w:t>Face range (T3)</w:t>
            </w:r>
          </w:p>
        </w:tc>
        <w:tc>
          <w:tcPr>
            <w:tcW w:type="dxa" w:w="1872"/>
            <w:shd w:val="clear" w:color="auto" w:fill="D0D8E8"/>
          </w:tcPr>
          <w:p>
            <w:r>
              <w:rPr>
                <w:b/>
                <w:sz w:val="18"/>
              </w:rPr>
              <w:t>&gt;=20 fps?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qvga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320×240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26.5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25.4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47.3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 cm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vga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640×480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25.0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24.8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150 cm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YES — recommended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svga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800×600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13.3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50.3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hd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1280×720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13.5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13.9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52.3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300 cm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sxga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1280×1024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10.6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320 cm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uxga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1600×1200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7.8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380 cm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NO</w:t>
            </w:r>
          </w:p>
        </w:tc>
      </w:tr>
    </w:tbl>
    <w:p/>
    <w:p>
      <w:pPr>
        <w:ind w:left="360"/>
        <w:shd w:val="clear" w:color="auto" w:fill="FFF8E8"/>
      </w:pPr>
      <w:r>
        <w:rPr>
          <w:color w:val="926000"/>
          <w:sz w:val="18"/>
        </w:rPr>
        <w:t>SXGA and UXGA: board crashes (resets) when switching to these resolutions in new firmware. Temp drops from 52°C to 43°C at SXGA switch = camera stopped. Old data (2026-05-14) used. Needs investigation before deploying at high resolution.</w:t>
      </w:r>
    </w:p>
    <w:p>
      <w:pPr>
        <w:pStyle w:val="Heading2"/>
      </w:pPr>
      <w:r>
        <w:rPr>
          <w:color w:val="0D1B4B"/>
        </w:rPr>
        <w:t>Implications</w:t>
      </w:r>
    </w:p>
    <w:p>
      <w:pPr>
        <w:pStyle w:val="ListBullet"/>
      </w:pPr>
      <w:r>
        <w:rPr>
          <w:sz w:val="20"/>
        </w:rPr>
        <w:t>Hard cliff at VGA confirmed: qvga and vga deliver ~25 fps; everything above VGA drops to 13 fps. OV2640 hardware limit.</w:t>
      </w:r>
    </w:p>
    <w:p>
      <w:pPr>
        <w:pStyle w:val="ListBullet"/>
      </w:pPr>
      <w:r>
        <w:rPr>
          <w:sz w:val="20"/>
        </w:rPr>
        <w:t>Recommended for motion capture: VGA (640x480) — highest resolution sustaining &gt;=20 fps.</w:t>
      </w:r>
    </w:p>
    <w:p>
      <w:pPr>
        <w:pStyle w:val="ListBullet"/>
      </w:pPr>
      <w:r>
        <w:rPr>
          <w:sz w:val="20"/>
        </w:rPr>
        <w:t>SVGA result (13.3 fps) confirmed consistent across both firmware versions — cliff is reproducible.</w:t>
      </w:r>
    </w:p>
    <w:p>
      <w:pPr>
        <w:pStyle w:val="ListBullet"/>
      </w:pPr>
      <w:r>
        <w:rPr>
          <w:sz w:val="20"/>
        </w:rPr>
        <w:t>SXGA+ crash is a regression in new firmware. Do not deploy at SXGA/UXGA until fixed.</w:t>
      </w:r>
    </w:p>
    <w:p>
      <w:r>
        <w:rPr>
          <w:sz w:val="20"/>
        </w:rPr>
        <w:t>Notes:</w:t>
      </w:r>
    </w:p>
    <w:p>
      <w:r>
        <w:br w:type="page"/>
      </w:r>
    </w:p>
    <w:p>
      <w:pPr>
        <w:pStyle w:val="Heading1"/>
      </w:pPr>
      <w:r>
        <w:rPr>
          <w:color w:val="0D1B4B"/>
        </w:rPr>
        <w:t>T4 — Power &amp; Temperature  [PASS — partial]</w:t>
      </w:r>
    </w:p>
    <w:p>
      <w:r>
        <w:rPr>
          <w:i/>
          <w:color w:val="555555"/>
          <w:sz w:val="20"/>
        </w:rPr>
        <w:t>Method: Idle row automated. Stream rows captured during T5. RTSP and PIR rows require manual INA219 measurement. FPS column is lifetime average (totalFramesSent / uptime_ms) — not per-state current FPS. 2026-05-19.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448"/>
            <w:shd w:val="clear" w:color="auto" w:fill="D0D8E8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1296"/>
            <w:shd w:val="clear" w:color="auto" w:fill="D0D8E8"/>
          </w:tcPr>
          <w:p>
            <w:r>
              <w:rPr>
                <w:b/>
                <w:sz w:val="18"/>
              </w:rPr>
              <w:t>CPU</w:t>
            </w:r>
          </w:p>
        </w:tc>
        <w:tc>
          <w:tcPr>
            <w:tcW w:type="dxa" w:w="1152"/>
            <w:shd w:val="clear" w:color="auto" w:fill="D0D8E8"/>
          </w:tcPr>
          <w:p>
            <w:r>
              <w:rPr>
                <w:b/>
                <w:sz w:val="18"/>
              </w:rPr>
              <w:t>Est. mA</w:t>
            </w:r>
          </w:p>
        </w:tc>
        <w:tc>
          <w:tcPr>
            <w:tcW w:type="dxa" w:w="1872"/>
            <w:shd w:val="clear" w:color="auto" w:fill="D0D8E8"/>
          </w:tcPr>
          <w:p>
            <w:r>
              <w:rPr>
                <w:b/>
                <w:sz w:val="18"/>
              </w:rPr>
              <w:t>Actual mA (INA219)</w:t>
            </w:r>
          </w:p>
        </w:tc>
        <w:tc>
          <w:tcPr>
            <w:tcW w:type="dxa" w:w="1296"/>
            <w:shd w:val="clear" w:color="auto" w:fill="D0D8E8"/>
          </w:tcPr>
          <w:p>
            <w:r>
              <w:rPr>
                <w:b/>
                <w:sz w:val="18"/>
              </w:rPr>
              <w:t>Temp (°C)</w:t>
            </w:r>
          </w:p>
        </w:tc>
        <w:tc>
          <w:tcPr>
            <w:tcW w:type="dxa" w:w="2016"/>
            <w:shd w:val="clear" w:color="auto" w:fill="D0D8E8"/>
          </w:tcPr>
          <w:p>
            <w:r>
              <w:rPr>
                <w:b/>
                <w:sz w:val="18"/>
              </w:rPr>
              <w:t>FPS (lifetime avg)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Idle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240 MHz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~310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39.3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1x MJPEG stream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240 MHz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~310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42.3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0.4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2x MJPEG streams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240 MHz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~310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43.3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0.7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3x MJPEG streams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240 MHz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~310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44.3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0.9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4x MJPEG streams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240 MHz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~310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45.3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1.1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5x MJPEG streams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240 MHz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~310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46.3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1.2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1x RTSP (VLC)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PIR during stream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1152"/>
          </w:tcPr>
          <w:p>
            <w:r>
              <w:rPr>
                <w:sz w:val="18"/>
              </w:rPr>
            </w:r>
          </w:p>
        </w:tc>
        <w:tc>
          <w:tcPr>
            <w:tcW w:type="dxa" w:w="1872"/>
          </w:tcPr>
          <w:p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>
              <w:rPr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</w:p>
        </w:tc>
      </w:tr>
    </w:tbl>
    <w:p/>
    <w:p>
      <w:pPr>
        <w:ind w:left="360"/>
        <w:shd w:val="clear" w:color="auto" w:fill="FFF8E8"/>
      </w:pPr>
      <w:r>
        <w:rPr>
          <w:color w:val="926000"/>
          <w:sz w:val="18"/>
        </w:rPr>
        <w:t>FPS column shows lifetime average since boot — dragged down by idle time before T5. Not comparable to old T4 FPS numbers. Use T3b (res_fps_test.py) for accurate per-resolution FPS.</w:t>
      </w:r>
    </w:p>
    <w:p>
      <w:pPr>
        <w:pStyle w:val="Heading2"/>
      </w:pPr>
      <w:r>
        <w:rPr>
          <w:color w:val="0D1B4B"/>
        </w:rPr>
        <w:t>Implications</w:t>
      </w:r>
    </w:p>
    <w:p>
      <w:pPr>
        <w:pStyle w:val="ListBullet"/>
      </w:pPr>
      <w:r>
        <w:rPr>
          <w:sz w:val="20"/>
        </w:rPr>
        <w:t>Temperature rises ~7°C from idle to 5-stream load — passive cooling sufficient in normal indoor environments.</w:t>
      </w:r>
    </w:p>
    <w:p>
      <w:pPr>
        <w:pStyle w:val="ListBullet"/>
      </w:pPr>
      <w:r>
        <w:rPr>
          <w:sz w:val="20"/>
        </w:rPr>
        <w:t>Board at home runs 7–10°C cooler than at work (stronger signal = less radio power = less heat).</w:t>
      </w:r>
    </w:p>
    <w:p>
      <w:pPr>
        <w:pStyle w:val="ListBullet"/>
      </w:pPr>
      <w:r>
        <w:rPr>
          <w:sz w:val="20"/>
        </w:rPr>
        <w:t>For accurate battery life estimate, clip INA219 on 3.3 V rail — firmware estimate is not load-sensitive.</w:t>
      </w:r>
    </w:p>
    <w:p>
      <w:r>
        <w:rPr>
          <w:sz w:val="20"/>
        </w:rPr>
        <w:t>Notes:</w:t>
      </w:r>
    </w:p>
    <w:p>
      <w:r>
        <w:br w:type="page"/>
      </w:r>
    </w:p>
    <w:p>
      <w:pPr>
        <w:pStyle w:val="Heading1"/>
      </w:pPr>
      <w:r>
        <w:rPr>
          <w:color w:val="0D1B4B"/>
        </w:rPr>
        <w:t>T5 — Multiple Simultaneous Streams  [PASS]</w:t>
      </w:r>
    </w:p>
    <w:p>
      <w:r>
        <w:rPr>
          <w:i/>
          <w:color w:val="555555"/>
          <w:sz w:val="20"/>
        </w:rPr>
        <w:t>Method: Automated — opens 1–5 HTTP MJPEG streams in threads, waits 5 s per step, reads /stats. Frames rx column is cumulative total across all clients since test started — NOT per-step FPS. Only the 1-client row gives a clean per-client rate. 2026-05-19.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val="clear" w:color="auto" w:fill="D0D8E8"/>
          </w:tcPr>
          <w:p>
            <w:r>
              <w:rPr>
                <w:b/>
                <w:sz w:val="18"/>
              </w:rPr>
              <w:t>Clients</w:t>
            </w:r>
          </w:p>
        </w:tc>
        <w:tc>
          <w:tcPr>
            <w:tcW w:type="dxa" w:w="1296"/>
            <w:shd w:val="clear" w:color="auto" w:fill="D0D8E8"/>
          </w:tcPr>
          <w:p>
            <w:r>
              <w:rPr>
                <w:b/>
                <w:sz w:val="18"/>
              </w:rPr>
              <w:t>All alive?</w:t>
            </w:r>
          </w:p>
        </w:tc>
        <w:tc>
          <w:tcPr>
            <w:tcW w:type="dxa" w:w="2880"/>
            <w:shd w:val="clear" w:color="auto" w:fill="D0D8E8"/>
          </w:tcPr>
          <w:p>
            <w:r>
              <w:rPr>
                <w:b/>
                <w:sz w:val="18"/>
              </w:rPr>
              <w:t>Frames rx (cumulative)</w:t>
            </w:r>
          </w:p>
        </w:tc>
        <w:tc>
          <w:tcPr>
            <w:tcW w:type="dxa" w:w="1440"/>
            <w:shd w:val="clear" w:color="auto" w:fill="D0D8E8"/>
          </w:tcPr>
          <w:p>
            <w:r>
              <w:rPr>
                <w:b/>
                <w:sz w:val="18"/>
              </w:rPr>
              <w:t>Temp (°C)</w:t>
            </w:r>
          </w:p>
        </w:tc>
        <w:tc>
          <w:tcPr>
            <w:tcW w:type="dxa" w:w="1296"/>
            <w:shd w:val="clear" w:color="auto" w:fill="D0D8E8"/>
          </w:tcPr>
          <w:p>
            <w:r>
              <w:rPr>
                <w:b/>
                <w:sz w:val="18"/>
              </w:rPr>
              <w:t>Crashes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43.3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44.3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46.3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None</w:t>
            </w:r>
          </w:p>
        </w:tc>
      </w:tr>
    </w:tbl>
    <w:p/>
    <w:p>
      <w:pPr>
        <w:ind w:left="360"/>
        <w:shd w:val="clear" w:color="auto" w:fill="FFF8E8"/>
      </w:pPr>
      <w:r>
        <w:rPr>
          <w:color w:val="926000"/>
          <w:sz w:val="18"/>
        </w:rPr>
        <w:t>1-client clean rate: 102 frames / 5 s = ~20 fps. Beyond row 1, Frames rx includes all prior clients still running — rows cannot be compared directly. All-alive column is the meaningful pass/fail metric.</w:t>
      </w:r>
    </w:p>
    <w:p>
      <w:pPr>
        <w:pStyle w:val="Heading2"/>
      </w:pPr>
      <w:r>
        <w:rPr>
          <w:color w:val="0D1B4B"/>
        </w:rPr>
        <w:t>Old T5 data (2026-05-14) for reference — FPS measured per-step (old firmware)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color="auto" w:fill="D0D8E8"/>
          </w:tcPr>
          <w:p>
            <w:r>
              <w:rPr>
                <w:b/>
                <w:sz w:val="18"/>
              </w:rPr>
              <w:t>Clients</w:t>
            </w:r>
          </w:p>
        </w:tc>
        <w:tc>
          <w:tcPr>
            <w:tcW w:type="dxa" w:w="3168"/>
            <w:shd w:val="clear" w:color="auto" w:fill="D0D8E8"/>
          </w:tcPr>
          <w:p>
            <w:r>
              <w:rPr>
                <w:b/>
                <w:sz w:val="18"/>
              </w:rPr>
              <w:t>FPS (per-step, old method)</w:t>
            </w:r>
          </w:p>
        </w:tc>
        <w:tc>
          <w:tcPr>
            <w:tcW w:type="dxa" w:w="1440"/>
            <w:shd w:val="clear" w:color="auto" w:fill="D0D8E8"/>
          </w:tcPr>
          <w:p>
            <w:r>
              <w:rPr>
                <w:b/>
                <w:sz w:val="18"/>
              </w:rPr>
              <w:t>Temp (°C)</w:t>
            </w:r>
          </w:p>
        </w:tc>
        <w:tc>
          <w:tcPr>
            <w:tcW w:type="dxa" w:w="1296"/>
            <w:shd w:val="clear" w:color="auto" w:fill="D0D8E8"/>
          </w:tcPr>
          <w:p>
            <w:r>
              <w:rPr>
                <w:b/>
                <w:sz w:val="18"/>
              </w:rPr>
              <w:t>Crashes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27.8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51.3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53.3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7.3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53.3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53.3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115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54.3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None</w:t>
            </w:r>
          </w:p>
        </w:tc>
      </w:tr>
    </w:tbl>
    <w:p/>
    <w:p>
      <w:pPr>
        <w:ind w:left="360"/>
        <w:shd w:val="clear" w:color="auto" w:fill="FFF8E8"/>
      </w:pPr>
      <w:r>
        <w:rPr>
          <w:color w:val="926000"/>
          <w:sz w:val="18"/>
        </w:rPr>
        <w:t>Old FPS numbers were from a per-handler racy global (streamFps) — values with 2+ clients are unreliable. New firmware removes the race but the test script needs updating to compute per-step delta for clean multi-client FPS.</w:t>
      </w:r>
    </w:p>
    <w:p>
      <w:pPr>
        <w:pStyle w:val="Heading2"/>
      </w:pPr>
      <w:r>
        <w:rPr>
          <w:color w:val="0D1B4B"/>
        </w:rPr>
        <w:t>Implications</w:t>
      </w:r>
    </w:p>
    <w:p>
      <w:pPr>
        <w:pStyle w:val="ListBullet"/>
      </w:pPr>
      <w:r>
        <w:rPr>
          <w:sz w:val="20"/>
        </w:rPr>
        <w:t>For recognition pipeline use 1 client only — gives ~20–28 fps depending on firmware and network.</w:t>
      </w:r>
    </w:p>
    <w:p>
      <w:pPr>
        <w:pStyle w:val="ListBullet"/>
      </w:pPr>
      <w:r>
        <w:rPr>
          <w:sz w:val="20"/>
        </w:rPr>
        <w:t>Use RTSP for recognition software and HTTP /stream for human preview only.</w:t>
      </w:r>
    </w:p>
    <w:p>
      <w:pPr>
        <w:pStyle w:val="ListBullet"/>
      </w:pPr>
      <w:r>
        <w:rPr>
          <w:sz w:val="20"/>
        </w:rPr>
        <w:t>Temperature at 5 clients (46°C) well below 85°C throttle threshold.</w:t>
      </w:r>
    </w:p>
    <w:p>
      <w:r>
        <w:rPr>
          <w:sz w:val="20"/>
        </w:rPr>
        <w:t>Notes:</w:t>
      </w:r>
    </w:p>
    <w:p>
      <w:r>
        <w:br w:type="page"/>
      </w:r>
    </w:p>
    <w:p>
      <w:pPr>
        <w:pStyle w:val="Heading1"/>
      </w:pPr>
      <w:r>
        <w:rPr>
          <w:color w:val="0D1B4B"/>
        </w:rPr>
        <w:t>T6 — RTSP Stream  [PASS — VLC steps manual]</w:t>
      </w:r>
    </w:p>
    <w:p>
      <w:r>
        <w:rPr>
          <w:i/>
          <w:color w:val="555555"/>
          <w:sz w:val="20"/>
        </w:rPr>
        <w:t>Method: Automated OPTIONS probe (raw TCP socket to :8554). VLC visual checks are manual. 2026-05-19.</w:t>
      </w:r>
    </w:p>
    <w:p>
      <w:r>
        <w:rPr>
          <w:sz w:val="20"/>
        </w:rPr>
        <w:t>RTSP URL: rtsp://192.168.0.39:8554/mjpeg/1  (home) / rtsp://10.10.10.155:8554/mjpeg/1  (work)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032"/>
            <w:shd w:val="clear" w:color="auto" w:fill="D0D8E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6048"/>
            <w:shd w:val="clear" w:color="auto" w:fill="D0D8E8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RTSP OPTIONS probe</w:t>
            </w:r>
          </w:p>
        </w:tc>
        <w:tc>
          <w:tcPr>
            <w:tcW w:type="dxa" w:w="6048"/>
            <w:shd w:val="clear" w:color="auto" w:fill="D4EDDA"/>
          </w:tcPr>
          <w:p>
            <w:r>
              <w:rPr>
                <w:sz w:val="18"/>
              </w:rPr>
              <w:t>PASS — RTSP/1.0 200 OK (2026-05-19)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Methods advertised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  <w:t>DESCRIBE, SETUP, TEARDOWN, PLAY, PAUSE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VLC connects and plays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No green bands / duplication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Resolution change visible in VLC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Quality change visible in VLC</w:t>
            </w:r>
          </w:p>
        </w:tc>
        <w:tc>
          <w:tcPr>
            <w:tcW w:type="dxa" w:w="604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0D1B4B"/>
        </w:rPr>
        <w:t>Implications</w:t>
      </w:r>
    </w:p>
    <w:p>
      <w:pPr>
        <w:pStyle w:val="ListBullet"/>
      </w:pPr>
      <w:r>
        <w:rPr>
          <w:sz w:val="20"/>
        </w:rPr>
        <w:t>Only 1 simultaneous RTSP client supported — recognition software should be sole RTSP consumer.</w:t>
      </w:r>
    </w:p>
    <w:p>
      <w:pPr>
        <w:pStyle w:val="ListBullet"/>
      </w:pPr>
      <w:r>
        <w:rPr>
          <w:sz w:val="20"/>
        </w:rPr>
        <w:t>Resolution changes apply immediately via /res; RTSP reflects new resolution on next VLC reconnect.</w:t>
      </w:r>
    </w:p>
    <w:p>
      <w:pPr>
        <w:pStyle w:val="ListBullet"/>
      </w:pPr>
      <w:r>
        <w:rPr>
          <w:sz w:val="20"/>
        </w:rPr>
        <w:t>No authentication — any device on the same network can change settings.</w:t>
      </w:r>
    </w:p>
    <w:p>
      <w:r>
        <w:rPr>
          <w:sz w:val="20"/>
        </w:rPr>
        <w:t>Notes:</w:t>
      </w:r>
    </w:p>
    <w:p>
      <w:r>
        <w:br w:type="page"/>
      </w:r>
    </w:p>
    <w:p>
      <w:pPr>
        <w:pStyle w:val="Heading1"/>
      </w:pPr>
      <w:r>
        <w:rPr>
          <w:color w:val="0D1B4B"/>
        </w:rPr>
        <w:t>T6b — 5-Minute Stability  [PASS]</w:t>
      </w:r>
    </w:p>
    <w:p>
      <w:r>
        <w:rPr>
          <w:i/>
          <w:color w:val="555555"/>
          <w:sz w:val="20"/>
        </w:rPr>
        <w:t>Method: Automated — 3 simultaneous HTTP streams held for 300 s, polled every 30 s. 2026-05-19. FPS is lifetime average — jitter reflects dilution by earlier idle time, not real FPS instability.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0D8E8"/>
          </w:tcPr>
          <w:p>
            <w:r>
              <w:rPr>
                <w:b/>
                <w:sz w:val="18"/>
              </w:rPr>
              <w:t>Elapsed (s)</w:t>
            </w:r>
          </w:p>
        </w:tc>
        <w:tc>
          <w:tcPr>
            <w:tcW w:type="dxa" w:w="1584"/>
            <w:shd w:val="clear" w:color="auto" w:fill="D0D8E8"/>
          </w:tcPr>
          <w:p>
            <w:r>
              <w:rPr>
                <w:b/>
                <w:sz w:val="18"/>
              </w:rPr>
              <w:t>Streams alive</w:t>
            </w:r>
          </w:p>
        </w:tc>
        <w:tc>
          <w:tcPr>
            <w:tcW w:type="dxa" w:w="2160"/>
            <w:shd w:val="clear" w:color="auto" w:fill="D0D8E8"/>
          </w:tcPr>
          <w:p>
            <w:r>
              <w:rPr>
                <w:b/>
                <w:sz w:val="18"/>
              </w:rPr>
              <w:t>FPS (lifetime avg)</w:t>
            </w:r>
          </w:p>
        </w:tc>
        <w:tc>
          <w:tcPr>
            <w:tcW w:type="dxa" w:w="1296"/>
            <w:shd w:val="clear" w:color="auto" w:fill="D0D8E8"/>
          </w:tcPr>
          <w:p>
            <w:r>
              <w:rPr>
                <w:b/>
                <w:sz w:val="18"/>
              </w:rPr>
              <w:t>Temp (°C)</w:t>
            </w:r>
          </w:p>
        </w:tc>
        <w:tc>
          <w:tcPr>
            <w:tcW w:type="dxa" w:w="1872"/>
            <w:shd w:val="clear" w:color="auto" w:fill="D0D8E8"/>
          </w:tcPr>
          <w:p>
            <w:r>
              <w:rPr>
                <w:b/>
                <w:sz w:val="18"/>
              </w:rPr>
              <w:t>Free RAM</w:t>
            </w:r>
          </w:p>
        </w:tc>
        <w:tc>
          <w:tcPr>
            <w:tcW w:type="dxa" w:w="1440"/>
            <w:shd w:val="clear" w:color="auto" w:fill="D0D8E8"/>
          </w:tcPr>
          <w:p>
            <w:r>
              <w:rPr>
                <w:b/>
                <w:sz w:val="18"/>
              </w:rPr>
              <w:t>RSSI (dBm)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46.3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189 / 323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47.3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188 / 323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46.3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181 / 323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48.3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188 / 323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49.3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188 / 323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5.6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48.3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188 / 323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210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51.3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181 / 323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241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49.3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190 / 323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271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50.3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188 / 323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301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53.3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188 / 323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-52</w:t>
            </w:r>
          </w:p>
        </w:tc>
      </w:tr>
    </w:tbl>
    <w:p/>
    <w:p>
      <w:r>
        <w:rPr>
          <w:sz w:val="20"/>
        </w:rPr>
        <w:t>PASS — all 3 streams alive throughout. Temp plateaued at 53°C (safe limit 85°C). RAM stable, no leak. RSSI -51 to -59 dBm (good). Board runs cooler at home vs work (-38 dBm work vs -51 to -59 dBm home).</w:t>
      </w:r>
    </w:p>
    <w:p>
      <w:pPr>
        <w:ind w:left="360"/>
        <w:shd w:val="clear" w:color="auto" w:fill="FFF8E8"/>
      </w:pPr>
      <w:r>
        <w:rPr>
          <w:color w:val="926000"/>
          <w:sz w:val="18"/>
        </w:rPr>
        <w:t>Rising FPS from 2.3 to 7.4 over 5 min is expected with the lifetime average formula — it's approaching the true streaming rate as idle time becomes a smaller fraction of total uptime. Not a sign of instability.</w:t>
      </w:r>
    </w:p>
    <w:p>
      <w:pPr>
        <w:pStyle w:val="Heading2"/>
      </w:pPr>
      <w:r>
        <w:rPr>
          <w:color w:val="0D1B4B"/>
        </w:rPr>
        <w:t>Old T6b data (2026-05-14) for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0D8E8"/>
          </w:tcPr>
          <w:p>
            <w:r>
              <w:rPr>
                <w:b/>
                <w:sz w:val="18"/>
              </w:rPr>
              <w:t>Elapsed (s)</w:t>
            </w:r>
          </w:p>
        </w:tc>
        <w:tc>
          <w:tcPr>
            <w:tcW w:type="dxa" w:w="1584"/>
            <w:shd w:val="clear" w:color="auto" w:fill="D0D8E8"/>
          </w:tcPr>
          <w:p>
            <w:r>
              <w:rPr>
                <w:b/>
                <w:sz w:val="18"/>
              </w:rPr>
              <w:t>Streams alive</w:t>
            </w:r>
          </w:p>
        </w:tc>
        <w:tc>
          <w:tcPr>
            <w:tcW w:type="dxa" w:w="2160"/>
            <w:shd w:val="clear" w:color="auto" w:fill="D0D8E8"/>
          </w:tcPr>
          <w:p>
            <w:r>
              <w:rPr>
                <w:b/>
                <w:sz w:val="18"/>
              </w:rPr>
              <w:t>FPS (/stats, old)</w:t>
            </w:r>
          </w:p>
        </w:tc>
        <w:tc>
          <w:tcPr>
            <w:tcW w:type="dxa" w:w="1296"/>
            <w:shd w:val="clear" w:color="auto" w:fill="D0D8E8"/>
          </w:tcPr>
          <w:p>
            <w:r>
              <w:rPr>
                <w:b/>
                <w:sz w:val="18"/>
              </w:rPr>
              <w:t>Temp (°C)</w:t>
            </w:r>
          </w:p>
        </w:tc>
        <w:tc>
          <w:tcPr>
            <w:tcW w:type="dxa" w:w="1872"/>
            <w:shd w:val="clear" w:color="auto" w:fill="D0D8E8"/>
          </w:tcPr>
          <w:p>
            <w:r>
              <w:rPr>
                <w:b/>
                <w:sz w:val="18"/>
              </w:rPr>
              <w:t>Free RAM</w:t>
            </w:r>
          </w:p>
        </w:tc>
        <w:tc>
          <w:tcPr>
            <w:tcW w:type="dxa" w:w="1440"/>
            <w:shd w:val="clear" w:color="auto" w:fill="D0D8E8"/>
          </w:tcPr>
          <w:p>
            <w:r>
              <w:rPr>
                <w:b/>
                <w:sz w:val="18"/>
              </w:rPr>
              <w:t>RSSI (dBm)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9.2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56.3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190 / 323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57.3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183 / 323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59.3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191 / 323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60.3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182 / 323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62.3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191 / 323 KB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-38</w:t>
            </w:r>
          </w:p>
        </w:tc>
      </w:tr>
    </w:tbl>
    <w:p/>
    <w:p>
      <w:pPr>
        <w:ind w:left="360"/>
        <w:shd w:val="clear" w:color="auto" w:fill="FFF8E8"/>
      </w:pPr>
      <w:r>
        <w:rPr>
          <w:color w:val="926000"/>
          <w:sz w:val="18"/>
        </w:rPr>
        <w:t>Old FPS from /stats used the racy per-handler global — values were unreliable under 3-client load. Old temps higher (56–62°C) because board ran at work (weaker signal = more radio power).</w:t>
      </w:r>
    </w:p>
    <w:p>
      <w:pPr>
        <w:pStyle w:val="Heading2"/>
      </w:pPr>
      <w:r>
        <w:rPr>
          <w:color w:val="0D1B4B"/>
        </w:rPr>
        <w:t>Implications</w:t>
      </w:r>
    </w:p>
    <w:p>
      <w:pPr>
        <w:pStyle w:val="ListBullet"/>
      </w:pPr>
      <w:r>
        <w:rPr>
          <w:sz w:val="20"/>
        </w:rPr>
        <w:t>System can run indefinitely — no memory leak detected.</w:t>
      </w:r>
    </w:p>
    <w:p>
      <w:pPr>
        <w:pStyle w:val="ListBullet"/>
      </w:pPr>
      <w:r>
        <w:rPr>
          <w:sz w:val="20"/>
        </w:rPr>
        <w:t>Chip reaches thermal equilibrium through passive cooling alone — no heatsink needed indoors.</w:t>
      </w:r>
    </w:p>
    <w:p>
      <w:r>
        <w:rPr>
          <w:sz w:val="20"/>
        </w:rPr>
        <w:t>Notes:</w:t>
      </w:r>
    </w:p>
    <w:p>
      <w:r>
        <w:br w:type="page"/>
      </w:r>
    </w:p>
    <w:p>
      <w:pPr>
        <w:pStyle w:val="Heading1"/>
      </w:pPr>
      <w:r>
        <w:rPr>
          <w:color w:val="0D1B4B"/>
        </w:rPr>
        <w:t>TEP — Endpoint Verification  [PASS]</w:t>
      </w:r>
    </w:p>
    <w:p>
      <w:r>
        <w:rPr>
          <w:i/>
          <w:color w:val="555555"/>
          <w:sz w:val="20"/>
        </w:rPr>
        <w:t>Method: Automated — sends GET to each control endpoint, re-reads /stats to confirm change, then restores defaults. 2026-05-19.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0D8E8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160"/>
            <w:shd w:val="clear" w:color="auto" w:fill="D0D8E8"/>
          </w:tcPr>
          <w:p>
            <w:r>
              <w:rPr>
                <w:b/>
                <w:sz w:val="18"/>
              </w:rPr>
              <w:t>Value set</w:t>
            </w:r>
          </w:p>
        </w:tc>
        <w:tc>
          <w:tcPr>
            <w:tcW w:type="dxa" w:w="2880"/>
            <w:shd w:val="clear" w:color="auto" w:fill="D0D8E8"/>
          </w:tcPr>
          <w:p>
            <w:r>
              <w:rPr>
                <w:b/>
                <w:sz w:val="18"/>
              </w:rPr>
              <w:t>Confirmed in /stats</w:t>
            </w:r>
          </w:p>
        </w:tc>
        <w:tc>
          <w:tcPr>
            <w:tcW w:type="dxa" w:w="1440"/>
            <w:shd w:val="clear" w:color="auto" w:fill="D0D8E8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/res?id=qvga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qvga (320x240)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resolution = qvga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/quality?q=10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q=10 (Best)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quality = 10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/fps?delay=33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 ms delay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frame_delay = 33</w:t>
            </w:r>
          </w:p>
        </w:tc>
        <w:tc>
          <w:tcPr>
            <w:tcW w:type="dxa" w:w="1440"/>
            <w:shd w:val="clear" w:color="auto" w:fill="D4EDDA"/>
          </w:tcPr>
          <w:p>
            <w:r>
              <w:rPr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D1B4B"/>
        </w:rPr>
        <w:t>T7 — Multiple Cameras  [Not yet run — requires second unit]</w:t>
      </w:r>
    </w:p>
    <w:p>
      <w:r>
        <w:rPr>
          <w:i/>
          <w:color w:val="555555"/>
          <w:sz w:val="20"/>
        </w:rPr>
        <w:t>Method: Manual — flash second board with same firmware, connect both to WiFi, verify independent stream and control access. Note: test scripts must have IP passed as argument (no hardcoded IP) before running T7.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  <w:shd w:val="clear" w:color="auto" w:fill="D0D8E8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2160"/>
            <w:shd w:val="clear" w:color="auto" w:fill="D0D8E8"/>
          </w:tcPr>
          <w:p>
            <w:r>
              <w:rPr>
                <w:b/>
                <w:sz w:val="18"/>
              </w:rPr>
              <w:t>Camera 1</w:t>
            </w:r>
          </w:p>
        </w:tc>
        <w:tc>
          <w:tcPr>
            <w:tcW w:type="dxa" w:w="2160"/>
            <w:shd w:val="clear" w:color="auto" w:fill="D0D8E8"/>
          </w:tcPr>
          <w:p>
            <w:r>
              <w:rPr>
                <w:b/>
                <w:sz w:val="18"/>
              </w:rPr>
              <w:t>Camera 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Both streaming simultaneously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Both RTSP in VLC simultaneously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 change on one does not affect other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Motion detection independent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/>
    <w:p>
      <w:r>
        <w:rPr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sz w:val="16"/>
        </w:rPr>
        <w:t>Board: Seeed XIAO ESP32S3 Sense  |  Home IP: 192.168.0.39  |  Work IP: 10.10.10.155  |  Updated: 2026-05-20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