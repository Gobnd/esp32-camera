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44"/>
        </w:rPr>
        <w:t>ESP32 Camera + PIR Motion System</w:t>
      </w:r>
    </w:p>
    <w:p>
      <w:pPr>
        <w:jc w:val="center"/>
      </w:pPr>
      <w:r>
        <w:rPr>
          <w:sz w:val="22"/>
        </w:rPr>
        <w:t>Study notes — generated 18 May 2026</w:t>
      </w:r>
    </w:p>
    <w:p/>
    <w:p>
      <w:r>
        <w:t>────────────────────────────────────────────────────────────────────────</w:t>
      </w:r>
    </w:p>
    <w:p/>
    <w:p>
      <w:pPr>
        <w:pStyle w:val="Heading1"/>
      </w:pPr>
      <w:r>
        <w:rPr>
          <w:color w:val="1A1A2E"/>
        </w:rPr>
        <w:t>1. What the PIR sensor actually is</w:t>
      </w:r>
    </w:p>
    <w:p>
      <w:r>
        <w:rPr>
          <w:sz w:val="22"/>
        </w:rPr>
        <w:t>PIR stands for Passive Infrared. The word passive is the key — the sensor does not emit anything. It listens. Every warm body (human, animal) radiates infrared heat. When that heat source moves across the sensor's field of view, the IR level shifts and the sensor's internal chip trips a comparator and pulls its output pin HIGH.</w:t>
      </w:r>
    </w:p>
    <w:p>
      <w:r>
        <w:rPr>
          <w:sz w:val="22"/>
        </w:rPr>
        <w:t>The sensor outputs a single digital signal: HIGH (3.3 V) = motion detected, LOW (0 V) = quiet. That single wire connects to pin D0 on the XIAO, which maps to GPIO1 in the ESP32's numbering — hence #define PIR_PIN 1 in the code.</w:t>
      </w:r>
    </w:p>
    <w:p>
      <w:pPr>
        <w:pStyle w:val="ListBullet"/>
        <w:ind w:left="432"/>
      </w:pPr>
      <w:r>
        <w:rPr>
          <w:sz w:val="22"/>
        </w:rPr>
        <w:t>Detection cone: roughly 110° in front of the sensor, up to about 5–7 metres.</w:t>
      </w:r>
    </w:p>
    <w:p>
      <w:pPr>
        <w:pStyle w:val="ListBullet"/>
        <w:ind w:left="432"/>
      </w:pPr>
      <w:r>
        <w:rPr>
          <w:sz w:val="22"/>
        </w:rPr>
        <w:t>It cannot see. It has no idea what caused the heat shift — a person, a cat, a warm air vent, sunlight moving across a floor. It just says 'something warm moved.'</w:t>
      </w:r>
    </w:p>
    <w:p>
      <w:pPr>
        <w:pStyle w:val="ListBullet"/>
        <w:ind w:left="432"/>
      </w:pPr>
      <w:r>
        <w:rPr>
          <w:sz w:val="22"/>
        </w:rPr>
        <w:t>No I2C address, no SPI clock, no data protocol. One wire, two states. Simplest possible sensor.</w:t>
      </w:r>
    </w:p>
    <w:p>
      <w:pPr>
        <w:ind w:left="432"/>
      </w:pPr>
      <w:r>
        <w:rPr>
          <w:i/>
          <w:color w:val="555555"/>
          <w:sz w:val="20"/>
        </w:rPr>
        <w:t>Note: The Grove PIR (and most PIR modules) has a built-in hold time — after detecting motion the output stays HIGH for a fixed duration even if the motion has stopped. Many modules ship with this set to 3–8 seconds. Some have a tiny potentiometer on the PCB to adjust it.</w:t>
      </w:r>
    </w:p>
    <w:p/>
    <w:p>
      <w:pPr>
        <w:pStyle w:val="Heading1"/>
      </w:pPr>
      <w:r>
        <w:rPr>
          <w:color w:val="1A1A2E"/>
        </w:rPr>
        <w:t>2. How PIR connects to the camera</w:t>
      </w:r>
    </w:p>
    <w:p>
      <w:r>
        <w:rPr>
          <w:sz w:val="22"/>
        </w:rPr>
        <w:t>The PIR and the OV2640 camera are completely independent pieces of hardware. They do not talk to each other. The ESP32 chip in the middle talks to both:</w:t>
      </w:r>
    </w:p>
    <w:p>
      <w:pPr>
        <w:ind w:left="432"/>
        <w:shd w:val="clear" w:color="auto" w:fill="F0F0F0"/>
      </w:pPr>
      <w:r>
        <w:rPr>
          <w:rFonts w:ascii="Courier New" w:hAnsi="Courier New"/>
          <w:color w:val="1A6B1A"/>
          <w:sz w:val="18"/>
        </w:rPr>
        <w:t>Grove PIR  ──signal wire──►  GPIO1 (D0)  ──ESP32 reads──►  your code decides</w:t>
      </w:r>
    </w:p>
    <w:p>
      <w:pPr>
        <w:ind w:left="432"/>
        <w:shd w:val="clear" w:color="auto" w:fill="F0F0F0"/>
      </w:pPr>
      <w:r>
        <w:rPr>
          <w:rFonts w:ascii="Courier New" w:hAnsi="Courier New"/>
          <w:color w:val="1A6B1A"/>
          <w:sz w:val="18"/>
        </w:rPr>
        <w:t xml:space="preserve">                                                               │</w:t>
      </w:r>
    </w:p>
    <w:p>
      <w:pPr>
        <w:ind w:left="432"/>
        <w:shd w:val="clear" w:color="auto" w:fill="F0F0F0"/>
      </w:pPr>
      <w:r>
        <w:rPr>
          <w:rFonts w:ascii="Courier New" w:hAnsi="Courier New"/>
          <w:color w:val="1A6B1A"/>
          <w:sz w:val="18"/>
        </w:rPr>
        <w:t>OV2640 camera ──parallel bus──► ESP32 ◄──esp_camera_fb_get()─┘</w:t>
      </w:r>
    </w:p>
    <w:p>
      <w:r>
        <w:rPr>
          <w:sz w:val="22"/>
        </w:rPr>
        <w:t>The camera is always running. From the moment esp_camera_init() is called, the OV2640 continuously captures frames and stores them in a frame buffer in PSRAM. It does this indefinitely — like a security camera always recording but the tape keeps overwriting itself.</w:t>
      </w:r>
    </w:p>
    <w:p>
      <w:r>
        <w:rPr>
          <w:sz w:val="22"/>
        </w:rPr>
        <w:t>esp_camera_fb_get() is your way of saying 'give me the latest frame right now.' The camera does not take a photo on command — it hands you whatever it currently has buffered. Nothing gets stored unless your code explicitly calls fb_get() and copies the data somewhere. There is NO default auto-capture, no timer, no periodic save in the esp_camera library or OV2640 hardware.</w:t>
      </w:r>
    </w:p>
    <w:p/>
    <w:p>
      <w:pPr>
        <w:pStyle w:val="Heading1"/>
      </w:pPr>
      <w:r>
        <w:rPr>
          <w:color w:val="1A1A2E"/>
        </w:rPr>
        <w:t>3. How a person walking by gets captured</w:t>
      </w:r>
    </w:p>
    <w:p>
      <w:r>
        <w:rPr>
          <w:sz w:val="22"/>
        </w:rPr>
        <w:t>Here is the sequence of events for one motion event, step by step:</w:t>
      </w:r>
    </w:p>
    <w:p>
      <w:pPr>
        <w:pStyle w:val="Heading3"/>
      </w:pPr>
      <w:r>
        <w:t>a) Person enters the PIR's detection cone</w:t>
      </w:r>
    </w:p>
    <w:p>
      <w:r>
        <w:rPr>
          <w:sz w:val="22"/>
        </w:rPr>
        <w:t>The moment the person walks into the ~110° cone and their body heat shifts relative to the background, the PIR output goes HIGH.</w:t>
      </w:r>
    </w:p>
    <w:p>
      <w:pPr>
        <w:pStyle w:val="Heading3"/>
      </w:pPr>
      <w:r>
        <w:t>b) The ESP32 notices on the next loop() iteration</w:t>
      </w:r>
    </w:p>
    <w:p>
      <w:r>
        <w:rPr>
          <w:sz w:val="22"/>
        </w:rPr>
        <w:t>loop() runs thousands of times per second. Each iteration calls digitalRead(PIR_PIN). The code compares the current reading to lastPirState:</w:t>
      </w:r>
    </w:p>
    <w:p>
      <w:pPr>
        <w:ind w:left="432"/>
        <w:shd w:val="clear" w:color="auto" w:fill="F0F0F0"/>
      </w:pPr>
      <w:r>
        <w:rPr>
          <w:rFonts w:ascii="Courier New" w:hAnsi="Courier New"/>
          <w:color w:val="1A6B1A"/>
          <w:sz w:val="18"/>
        </w:rPr>
        <w:t>bool pirNow = digitalRead(PIR_PIN);</w:t>
      </w:r>
    </w:p>
    <w:p>
      <w:pPr>
        <w:ind w:left="432"/>
        <w:shd w:val="clear" w:color="auto" w:fill="F0F0F0"/>
      </w:pPr>
      <w:r>
        <w:rPr>
          <w:rFonts w:ascii="Courier New" w:hAnsi="Courier New"/>
          <w:color w:val="1A6B1A"/>
          <w:sz w:val="18"/>
        </w:rPr>
      </w:r>
    </w:p>
    <w:p>
      <w:pPr>
        <w:ind w:left="432"/>
        <w:shd w:val="clear" w:color="auto" w:fill="F0F0F0"/>
      </w:pPr>
      <w:r>
        <w:rPr>
          <w:rFonts w:ascii="Courier New" w:hAnsi="Courier New"/>
          <w:color w:val="1A6B1A"/>
          <w:sz w:val="18"/>
        </w:rPr>
        <w:t>if (pirNow &amp;&amp; !lastPirState) {</w:t>
      </w:r>
    </w:p>
    <w:p>
      <w:pPr>
        <w:ind w:left="432"/>
        <w:shd w:val="clear" w:color="auto" w:fill="F0F0F0"/>
      </w:pPr>
      <w:r>
        <w:rPr>
          <w:rFonts w:ascii="Courier New" w:hAnsi="Courier New"/>
          <w:color w:val="1A6B1A"/>
          <w:sz w:val="18"/>
        </w:rPr>
        <w:t xml:space="preserve">    // Rising edge — runs ONCE at the moment motion starts</w:t>
      </w:r>
    </w:p>
    <w:p>
      <w:pPr>
        <w:ind w:left="432"/>
        <w:shd w:val="clear" w:color="auto" w:fill="F0F0F0"/>
      </w:pPr>
      <w:r>
        <w:rPr>
          <w:rFonts w:ascii="Courier New" w:hAnsi="Courier New"/>
          <w:color w:val="1A6B1A"/>
          <w:sz w:val="18"/>
        </w:rPr>
        <w:t xml:space="preserve">    // If you skip this check, you capture on every loop() while PIR is HIGH</w:t>
      </w:r>
    </w:p>
    <w:p>
      <w:pPr>
        <w:ind w:left="432"/>
        <w:shd w:val="clear" w:color="auto" w:fill="F0F0F0"/>
      </w:pPr>
      <w:r>
        <w:rPr>
          <w:rFonts w:ascii="Courier New" w:hAnsi="Courier New"/>
          <w:color w:val="1A6B1A"/>
          <w:sz w:val="18"/>
        </w:rPr>
        <w:t>}</w:t>
      </w:r>
    </w:p>
    <w:p>
      <w:pPr>
        <w:ind w:left="432"/>
        <w:shd w:val="clear" w:color="auto" w:fill="F0F0F0"/>
      </w:pPr>
      <w:r>
        <w:rPr>
          <w:rFonts w:ascii="Courier New" w:hAnsi="Courier New"/>
          <w:color w:val="1A6B1A"/>
          <w:sz w:val="18"/>
        </w:rPr>
      </w:r>
    </w:p>
    <w:p>
      <w:pPr>
        <w:ind w:left="432"/>
        <w:shd w:val="clear" w:color="auto" w:fill="F0F0F0"/>
      </w:pPr>
      <w:r>
        <w:rPr>
          <w:rFonts w:ascii="Courier New" w:hAnsi="Courier New"/>
          <w:color w:val="1A6B1A"/>
          <w:sz w:val="18"/>
        </w:rPr>
        <w:t>lastPirState = pirNow;  // remember for next iteration</w:t>
      </w:r>
    </w:p>
    <w:p>
      <w:pPr>
        <w:pStyle w:val="Heading3"/>
      </w:pPr>
      <w:r>
        <w:t>c) The stale frame is discarded</w:t>
      </w:r>
    </w:p>
    <w:p>
      <w:r>
        <w:rPr>
          <w:sz w:val="22"/>
        </w:rPr>
        <w:t>The camera has been running continuously since boot. The frame currently in the buffer might be up to 66ms old. Discarding it forces the next fb_get() to wait for a genuinely fresh exposure taken after the PIR fired.</w:t>
      </w:r>
    </w:p>
    <w:p>
      <w:pPr>
        <w:ind w:left="432"/>
        <w:shd w:val="clear" w:color="auto" w:fill="F0F0F0"/>
      </w:pPr>
      <w:r>
        <w:rPr>
          <w:rFonts w:ascii="Courier New" w:hAnsi="Courier New"/>
          <w:color w:val="1A6B1A"/>
          <w:sz w:val="18"/>
        </w:rPr>
        <w:t>camera_fb_t* stale = esp_camera_fb_get();</w:t>
      </w:r>
    </w:p>
    <w:p>
      <w:pPr>
        <w:ind w:left="432"/>
        <w:shd w:val="clear" w:color="auto" w:fill="F0F0F0"/>
      </w:pPr>
      <w:r>
        <w:rPr>
          <w:rFonts w:ascii="Courier New" w:hAnsi="Courier New"/>
          <w:color w:val="1A6B1A"/>
          <w:sz w:val="18"/>
        </w:rPr>
        <w:t>if (stale) esp_camera_fb_return(stale);</w:t>
      </w:r>
    </w:p>
    <w:p>
      <w:pPr>
        <w:pStyle w:val="Heading3"/>
      </w:pPr>
      <w:r>
        <w:t>d) A fresh JPEG is captured</w:t>
      </w:r>
    </w:p>
    <w:p>
      <w:pPr>
        <w:ind w:left="432"/>
        <w:shd w:val="clear" w:color="auto" w:fill="F0F0F0"/>
      </w:pPr>
      <w:r>
        <w:rPr>
          <w:rFonts w:ascii="Courier New" w:hAnsi="Courier New"/>
          <w:color w:val="1A6B1A"/>
          <w:sz w:val="18"/>
        </w:rPr>
        <w:t>uint32_t t0 = millis();</w:t>
      </w:r>
    </w:p>
    <w:p>
      <w:pPr>
        <w:ind w:left="432"/>
        <w:shd w:val="clear" w:color="auto" w:fill="F0F0F0"/>
      </w:pPr>
      <w:r>
        <w:rPr>
          <w:rFonts w:ascii="Courier New" w:hAnsi="Courier New"/>
          <w:color w:val="1A6B1A"/>
          <w:sz w:val="18"/>
        </w:rPr>
        <w:t>camera_fb_t* fb = esp_camera_fb_get();</w:t>
      </w:r>
    </w:p>
    <w:p>
      <w:pPr>
        <w:ind w:left="432"/>
        <w:shd w:val="clear" w:color="auto" w:fill="F0F0F0"/>
      </w:pPr>
      <w:r>
        <w:rPr>
          <w:rFonts w:ascii="Courier New" w:hAnsi="Courier New"/>
          <w:color w:val="1A6B1A"/>
          <w:sz w:val="18"/>
        </w:rPr>
        <w:t>uint32_t latency = millis() - t0;</w:t>
      </w:r>
    </w:p>
    <w:p>
      <w:r>
        <w:rPr>
          <w:sz w:val="22"/>
        </w:rPr>
        <w:t>fb-&gt;buf is a pointer to raw JPEG bytes. fb-&gt;len is how many bytes. This gets copied into PSRAM and served at /motion.</w:t>
      </w:r>
    </w:p>
    <w:p>
      <w:pPr>
        <w:pStyle w:val="Heading3"/>
      </w:pPr>
      <w:r>
        <w:t>e) PIR goes LOW</w:t>
      </w:r>
    </w:p>
    <w:p>
      <w:r>
        <w:rPr>
          <w:sz w:val="22"/>
        </w:rPr>
        <w:t>After the person leaves the detection cone, or the hold time expires, the PIR output drops LOW. The falling edge triggers a 2-second countdown before updating the baseline.</w:t>
      </w:r>
    </w:p>
    <w:p/>
    <w:p>
      <w:pPr>
        <w:pStyle w:val="Heading1"/>
      </w:pPr>
      <w:r>
        <w:rPr>
          <w:color w:val="1A1A2E"/>
        </w:rPr>
        <w:t>4. In-frame vs off-camera — what it means and how it works</w:t>
      </w:r>
    </w:p>
    <w:p>
      <w:r>
        <w:rPr>
          <w:sz w:val="22"/>
        </w:rPr>
        <w:t>The PIR's detection cone (~110°) is significantly wider than the OV2640's field of view (~66° for VGA). A person can absolutely trigger the PIR while standing completely outside what the camera can see. 'In frame' answers: was this person actually visible in the photo?</w:t>
      </w:r>
    </w:p>
    <w:p>
      <w:pPr>
        <w:pStyle w:val="Heading3"/>
      </w:pPr>
      <w:r>
        <w:t>The trick: JPEG file size</w:t>
      </w:r>
    </w:p>
    <w:p>
      <w:r>
        <w:rPr>
          <w:sz w:val="22"/>
        </w:rPr>
        <w:t>JPEG compresses images by discarding detail. An empty room compresses extremely well — lots of uniform wall, floor, ceiling — producing a small file. A person adds texture, edges, and detail that JPEG cannot compress away, producing a noticeably larger file.</w:t>
      </w:r>
    </w:p>
    <w:p>
      <w:r>
        <w:rPr>
          <w:sz w:val="22"/>
        </w:rPr>
        <w:t>The code compares the captured frame's size against a learned baseline of the empty scene:</w:t>
      </w:r>
    </w:p>
    <w:p>
      <w:pPr>
        <w:ind w:left="432"/>
        <w:shd w:val="clear" w:color="auto" w:fill="F0F0F0"/>
      </w:pPr>
      <w:r>
        <w:rPr>
          <w:rFonts w:ascii="Courier New" w:hAnsi="Courier New"/>
          <w:color w:val="1A6B1A"/>
          <w:sz w:val="18"/>
        </w:rPr>
        <w:t>float ratio    = (float)fb-&gt;len / baselineJpegLen;</w:t>
      </w:r>
    </w:p>
    <w:p>
      <w:pPr>
        <w:ind w:left="432"/>
        <w:shd w:val="clear" w:color="auto" w:fill="F0F0F0"/>
      </w:pPr>
      <w:r>
        <w:rPr>
          <w:rFonts w:ascii="Courier New" w:hAnsi="Courier New"/>
          <w:color w:val="1A6B1A"/>
          <w:sz w:val="18"/>
        </w:rPr>
        <w:t>float absDelta = (float)fb-&gt;len - baselineJpegLen;</w:t>
      </w:r>
    </w:p>
    <w:p>
      <w:pPr>
        <w:ind w:left="432"/>
        <w:shd w:val="clear" w:color="auto" w:fill="F0F0F0"/>
      </w:pPr>
      <w:r>
        <w:rPr>
          <w:rFonts w:ascii="Courier New" w:hAnsi="Courier New"/>
          <w:color w:val="1A6B1A"/>
          <w:sz w:val="18"/>
        </w:rPr>
        <w:t>bool  inFrame  = (ratio &gt; 1.10f) &amp;&amp; (absDelta &gt; 5120.0f);</w:t>
      </w:r>
    </w:p>
    <w:p>
      <w:r>
        <w:rPr>
          <w:sz w:val="22"/>
        </w:rPr>
        <w:t>Both conditions must be true:</w:t>
      </w:r>
    </w:p>
    <w:p>
      <w:pPr>
        <w:pStyle w:val="ListBullet"/>
        <w:ind w:left="432"/>
      </w:pPr>
      <w:r>
        <w:rPr>
          <w:sz w:val="22"/>
        </w:rPr>
        <w:t>ratio &gt; 1.10 — the frame must be at least 10% larger than a quiet scene.</w:t>
      </w:r>
    </w:p>
    <w:p>
      <w:pPr>
        <w:pStyle w:val="ListBullet"/>
        <w:ind w:left="432"/>
      </w:pPr>
      <w:r>
        <w:rPr>
          <w:sz w:val="22"/>
        </w:rPr>
        <w:t>absDelta &gt; 5120 — the frame must also be at least 5 KB larger in absolute terms. This prevents a noisy background from falsely triggering the in-frame flag.</w:t>
      </w:r>
    </w:p>
    <w:p>
      <w:r>
        <w:rPr>
          <w:sz w:val="22"/>
        </w:rPr>
        <w:t>If someone walks past the PIR but not the camera, the captured JPEG is roughly baseline size — inFrame = false. If they are visible, the JPEG is measurably bigger — inFrame = true.</w:t>
      </w:r>
    </w:p>
    <w:p/>
    <w:p>
      <w:pPr>
        <w:pStyle w:val="Heading1"/>
      </w:pPr>
      <w:r>
        <w:rPr>
          <w:color w:val="1A1A2E"/>
        </w:rPr>
        <w:t>5. The baseline and how it stays current</w:t>
      </w:r>
    </w:p>
    <w:p>
      <w:r>
        <w:rPr>
          <w:sz w:val="22"/>
        </w:rPr>
        <w:t>The baseline is the JPEG size of an empty quiet scene. It needs to adapt over time because lighting changes — morning vs afternoon, a lamp turning on — change what an 'empty' room looks like to the camera.</w:t>
      </w:r>
    </w:p>
    <w:p>
      <w:r>
        <w:rPr>
          <w:sz w:val="22"/>
        </w:rPr>
        <w:t>The baseline uses an Exponential Moving Average (EMA):</w:t>
      </w:r>
    </w:p>
    <w:p>
      <w:pPr>
        <w:ind w:left="432"/>
        <w:shd w:val="clear" w:color="auto" w:fill="F0F0F0"/>
      </w:pPr>
      <w:r>
        <w:rPr>
          <w:rFonts w:ascii="Courier New" w:hAnsi="Courier New"/>
          <w:color w:val="1A6B1A"/>
          <w:sz w:val="18"/>
        </w:rPr>
        <w:t>baselineJpegLen = 0.7f * baselineJpegLen + 0.3f * newSample;</w:t>
      </w:r>
    </w:p>
    <w:p>
      <w:r>
        <w:rPr>
          <w:sz w:val="22"/>
        </w:rPr>
        <w:t>It updates 2 seconds after the PIR goes quiet, giving the scene time to settle back to empty. The 70/30 split means it adapts slowly — a single anomalous frame cannot swing it far, but over many events it tracks gradual lighting changes.</w:t>
      </w:r>
    </w:p>
    <w:p>
      <w:pPr>
        <w:ind w:left="432"/>
      </w:pPr>
      <w:r>
        <w:rPr>
          <w:i/>
          <w:color w:val="555555"/>
          <w:sz w:val="20"/>
        </w:rPr>
        <w:t>Note: In the deep sleep version, the baseline is stored in RTC RAM using RTC_DATA_ATTR. This is a tiny 8KB memory region that stays powered during deep sleep, so the baseline survives across sleep cycles without needing to re-learn from scratch.</w:t>
      </w:r>
    </w:p>
    <w:p/>
    <w:p>
      <w:pPr>
        <w:pStyle w:val="Heading1"/>
      </w:pPr>
      <w:r>
        <w:rPr>
          <w:color w:val="1A1A2E"/>
        </w:rPr>
        <w:t>6. The 5-second photo mystery — diagnosed</w:t>
      </w:r>
    </w:p>
    <w:p>
      <w:r>
        <w:rPr>
          <w:sz w:val="22"/>
        </w:rPr>
        <w:t>When experimenting you observed photos being captured every ~5 seconds even with nothing apparently moving. Your theory was that the camera has a default refresh behaviour. That is incorrect — here is what actually happened:</w:t>
      </w:r>
    </w:p>
    <w:p>
      <w:pPr>
        <w:pStyle w:val="Heading3"/>
      </w:pPr>
      <w:r>
        <w:t>The camera has no auto-capture</w:t>
      </w:r>
    </w:p>
    <w:p>
      <w:r>
        <w:rPr>
          <w:sz w:val="22"/>
        </w:rPr>
        <w:t>The OV2640 and the esp_camera library have no such behaviour. esp_camera_fb_get() is the ONLY way a frame leaves the camera's internal buffer. Nothing is stored automatically. The camera just keeps overwriting its own PSRAM buffer in a loop until you ask for a frame.</w:t>
      </w:r>
    </w:p>
    <w:p>
      <w:pPr>
        <w:pStyle w:val="Heading3"/>
      </w:pPr>
      <w:r>
        <w:t>Most likely cause A — PIR hold time</w:t>
      </w:r>
    </w:p>
    <w:p>
      <w:r>
        <w:rPr>
          <w:sz w:val="22"/>
        </w:rPr>
        <w:t>The Grove PIR (and most PIR modules using the HC-SR501 chip) has a built-in output hold time. After detecting motion, the output stays HIGH for a fixed duration — commonly 3–8 seconds — even if you have already moved away. Some PIR sensors also have a 'retriggerable' mode where any IR shift resets the hold timer.</w:t>
      </w:r>
    </w:p>
    <w:p>
      <w:r>
        <w:rPr>
          <w:sz w:val="22"/>
        </w:rPr>
        <w:t>If something keeps triggering the PIR (a warm air vent, sunlight angle shifting, even the residual heat from your body after you have moved away), the PIR cycles HIGH → LOW → HIGH on roughly a 5-second rhythm. Combined with code that captures on every rising edge, you get photos every ~5 seconds.</w:t>
      </w:r>
    </w:p>
    <w:p>
      <w:r>
        <w:rPr>
          <w:sz w:val="22"/>
        </w:rPr>
        <w:t>To diagnose: open Serial monitor and print a timestamp every time the PIR pin changes state. If you see it cycling on a regular interval with nobody in front of it, the hold time is the culprit.</w:t>
      </w:r>
    </w:p>
    <w:p>
      <w:pPr>
        <w:pStyle w:val="Heading3"/>
      </w:pPr>
      <w:r>
        <w:t>Most likely cause B — missing edge detection</w:t>
      </w:r>
    </w:p>
    <w:p>
      <w:r>
        <w:rPr>
          <w:sz w:val="22"/>
        </w:rPr>
        <w:t>If your experimental code looked like this:</w:t>
      </w:r>
    </w:p>
    <w:p>
      <w:pPr>
        <w:ind w:left="432"/>
        <w:shd w:val="clear" w:color="auto" w:fill="F0F0F0"/>
      </w:pPr>
      <w:r>
        <w:rPr>
          <w:rFonts w:ascii="Courier New" w:hAnsi="Courier New"/>
          <w:color w:val="1A6B1A"/>
          <w:sz w:val="18"/>
        </w:rPr>
        <w:t>void loop() {</w:t>
      </w:r>
    </w:p>
    <w:p>
      <w:pPr>
        <w:ind w:left="432"/>
        <w:shd w:val="clear" w:color="auto" w:fill="F0F0F0"/>
      </w:pPr>
      <w:r>
        <w:rPr>
          <w:rFonts w:ascii="Courier New" w:hAnsi="Courier New"/>
          <w:color w:val="1A6B1A"/>
          <w:sz w:val="18"/>
        </w:rPr>
        <w:t xml:space="preserve">    if (digitalRead(PIR_PIN)) {</w:t>
      </w:r>
    </w:p>
    <w:p>
      <w:pPr>
        <w:ind w:left="432"/>
        <w:shd w:val="clear" w:color="auto" w:fill="F0F0F0"/>
      </w:pPr>
      <w:r>
        <w:rPr>
          <w:rFonts w:ascii="Courier New" w:hAnsi="Courier New"/>
          <w:color w:val="1A6B1A"/>
          <w:sz w:val="18"/>
        </w:rPr>
        <w:t xml:space="preserve">        takePhoto();     // runs every loop() while PIR is HIGH</w:t>
      </w:r>
    </w:p>
    <w:p>
      <w:pPr>
        <w:ind w:left="432"/>
        <w:shd w:val="clear" w:color="auto" w:fill="F0F0F0"/>
      </w:pPr>
      <w:r>
        <w:rPr>
          <w:rFonts w:ascii="Courier New" w:hAnsi="Courier New"/>
          <w:color w:val="1A6B1A"/>
          <w:sz w:val="18"/>
        </w:rPr>
        <w:t xml:space="preserve">    }</w:t>
      </w:r>
    </w:p>
    <w:p>
      <w:pPr>
        <w:ind w:left="432"/>
        <w:shd w:val="clear" w:color="auto" w:fill="F0F0F0"/>
      </w:pPr>
      <w:r>
        <w:rPr>
          <w:rFonts w:ascii="Courier New" w:hAnsi="Courier New"/>
          <w:color w:val="1A6B1A"/>
          <w:sz w:val="18"/>
        </w:rPr>
        <w:t xml:space="preserve">    delay(5000);         // wait 5 seconds, check again</w:t>
      </w:r>
    </w:p>
    <w:p>
      <w:pPr>
        <w:ind w:left="432"/>
        <w:shd w:val="clear" w:color="auto" w:fill="F0F0F0"/>
      </w:pPr>
      <w:r>
        <w:rPr>
          <w:rFonts w:ascii="Courier New" w:hAnsi="Courier New"/>
          <w:color w:val="1A6B1A"/>
          <w:sz w:val="18"/>
        </w:rPr>
        <w:t>}</w:t>
      </w:r>
    </w:p>
    <w:p>
      <w:r>
        <w:rPr>
          <w:sz w:val="22"/>
        </w:rPr>
        <w:t>This captures a photo, waits 5 seconds, then checks again. If the PIR hold time is still active, it captures again. You get photos at exactly 5-second intervals. The fix is the lastPirState edge detection — only capture on the LOW→HIGH transition.</w:t>
      </w:r>
    </w:p>
    <w:p>
      <w:pPr>
        <w:pStyle w:val="Heading3"/>
      </w:pPr>
      <w:r>
        <w:t>Possible cause C — web page auto-refresh</w:t>
      </w:r>
    </w:p>
    <w:p>
      <w:r>
        <w:rPr>
          <w:sz w:val="22"/>
        </w:rPr>
        <w:t>If the page you were checking had a &lt;meta http-equiv='refresh' content='5'&gt; tag (the /stats and /motions pages in main.cpp both do), the browser reloads every 5 seconds. If your /photo handler re-captured on every request rather than serving the last stored capture, you would see a new photo every 5 seconds from browser reloads alone — with no actual motion.</w:t>
      </w:r>
    </w:p>
    <w:p/>
    <w:p>
      <w:pPr>
        <w:pStyle w:val="Heading1"/>
      </w:pPr>
      <w:r>
        <w:rPr>
          <w:color w:val="1A1A2E"/>
        </w:rPr>
        <w:t>7. Battery saving — how deep sleep works</w:t>
      </w:r>
    </w:p>
    <w:p>
      <w:r>
        <w:rPr>
          <w:sz w:val="22"/>
        </w:rPr>
        <w:t>The ESP32S3 supports deep sleep: it shuts down almost everything (CPU, WiFi, camera) and draws around 14 µA instead of the usual 200–300 mA. GPIO1 (your PIR pin) is an RTC GPIO on the ESP32S3, which means it can be configured as a wake source.</w:t>
      </w:r>
    </w:p>
    <w:p>
      <w:pPr>
        <w:pStyle w:val="Heading3"/>
      </w:pPr>
      <w:r>
        <w:t>The tradeoff you have to accept</w:t>
      </w:r>
    </w:p>
    <w:p>
      <w:r>
        <w:rPr>
          <w:sz w:val="22"/>
        </w:rPr>
        <w:t>You cannot have deep sleep and a live stream at the same time. WiFi drops the moment you sleep. The camera de-initialises. The web server stops. While the board is asleep, http://10.10.10.155 is unreachable.</w:t>
      </w:r>
    </w:p>
    <w:p>
      <w:pPr>
        <w:pStyle w:val="ListBullet"/>
        <w:ind w:left="432"/>
      </w:pPr>
      <w:r>
        <w:rPr>
          <w:sz w:val="22"/>
        </w:rPr>
        <w:t>Current main.cpp (streaming): 200–300 mA, live stream available, motion capture works</w:t>
      </w:r>
    </w:p>
    <w:p>
      <w:pPr>
        <w:pStyle w:val="ListBullet"/>
        <w:ind w:left="432"/>
      </w:pPr>
      <w:r>
        <w:rPr>
          <w:sz w:val="22"/>
        </w:rPr>
        <w:t>Deep sleep + PIR wake: ~14 µA sleeping, no stream, photo only on motion</w:t>
      </w:r>
    </w:p>
    <w:p>
      <w:pPr>
        <w:pStyle w:val="Heading3"/>
      </w:pPr>
      <w:r>
        <w:t>What happens on each wake cycle</w:t>
      </w:r>
    </w:p>
    <w:p>
      <w:r>
        <w:rPr>
          <w:sz w:val="22"/>
        </w:rPr>
        <w:t>Every time the PIR fires:</w:t>
      </w:r>
    </w:p>
    <w:p>
      <w:pPr>
        <w:pStyle w:val="ListBullet"/>
        <w:ind w:left="432"/>
      </w:pPr>
      <w:r>
        <w:rPr>
          <w:sz w:val="22"/>
        </w:rPr>
        <w:t>Chip wakes (~1 ms)</w:t>
      </w:r>
    </w:p>
    <w:p>
      <w:pPr>
        <w:pStyle w:val="ListBullet"/>
        <w:ind w:left="432"/>
      </w:pPr>
      <w:r>
        <w:rPr>
          <w:sz w:val="22"/>
        </w:rPr>
        <w:t>setup() runs again — camera init (~300 ms), WiFi reconnect (~3–8 seconds)</w:t>
      </w:r>
    </w:p>
    <w:p>
      <w:pPr>
        <w:pStyle w:val="ListBullet"/>
        <w:ind w:left="432"/>
      </w:pPr>
      <w:r>
        <w:rPr>
          <w:sz w:val="22"/>
        </w:rPr>
        <w:t>Capture JPEG</w:t>
      </w:r>
    </w:p>
    <w:p>
      <w:pPr>
        <w:pStyle w:val="ListBullet"/>
        <w:ind w:left="432"/>
      </w:pPr>
      <w:r>
        <w:rPr>
          <w:sz w:val="22"/>
        </w:rPr>
        <w:t>Serve it at /motion for 30 seconds, or POST to a server, or save to SD card</w:t>
      </w:r>
    </w:p>
    <w:p>
      <w:pPr>
        <w:pStyle w:val="ListBullet"/>
        <w:ind w:left="432"/>
      </w:pPr>
      <w:r>
        <w:rPr>
          <w:sz w:val="22"/>
        </w:rPr>
        <w:t>esp_deep_sleep_start() — back to 14 µA</w:t>
      </w:r>
    </w:p>
    <w:p>
      <w:pPr>
        <w:pStyle w:val="Heading3"/>
      </w:pPr>
      <w:r>
        <w:t>The code structure changes completely</w:t>
      </w:r>
    </w:p>
    <w:p>
      <w:r>
        <w:rPr>
          <w:sz w:val="22"/>
        </w:rPr>
        <w:t>With deep sleep there is no loop() in the traditional sense. setup() runs fresh on every wake. esp_sleep_get_wakeup_cause() tells you what triggered the wake:</w:t>
      </w:r>
    </w:p>
    <w:p>
      <w:pPr>
        <w:ind w:left="432"/>
        <w:shd w:val="clear" w:color="auto" w:fill="F0F0F0"/>
      </w:pPr>
      <w:r>
        <w:rPr>
          <w:rFonts w:ascii="Courier New" w:hAnsi="Courier New"/>
          <w:color w:val="1A6B1A"/>
          <w:sz w:val="18"/>
        </w:rPr>
        <w:t>void setup() {</w:t>
      </w:r>
    </w:p>
    <w:p>
      <w:pPr>
        <w:ind w:left="432"/>
        <w:shd w:val="clear" w:color="auto" w:fill="F0F0F0"/>
      </w:pPr>
      <w:r>
        <w:rPr>
          <w:rFonts w:ascii="Courier New" w:hAnsi="Courier New"/>
          <w:color w:val="1A6B1A"/>
          <w:sz w:val="18"/>
        </w:rPr>
        <w:t xml:space="preserve">    esp_sleep_wakeup_cause_t cause = esp_sleep_get_wakeup_cause();</w:t>
      </w:r>
    </w:p>
    <w:p>
      <w:pPr>
        <w:ind w:left="432"/>
        <w:shd w:val="clear" w:color="auto" w:fill="F0F0F0"/>
      </w:pPr>
      <w:r>
        <w:rPr>
          <w:rFonts w:ascii="Courier New" w:hAnsi="Courier New"/>
          <w:color w:val="1A6B1A"/>
          <w:sz w:val="18"/>
        </w:rPr>
      </w:r>
    </w:p>
    <w:p>
      <w:pPr>
        <w:ind w:left="432"/>
        <w:shd w:val="clear" w:color="auto" w:fill="F0F0F0"/>
      </w:pPr>
      <w:r>
        <w:rPr>
          <w:rFonts w:ascii="Courier New" w:hAnsi="Courier New"/>
          <w:color w:val="1A6B1A"/>
          <w:sz w:val="18"/>
        </w:rPr>
        <w:t xml:space="preserve">    if (cause == ESP_SLEEP_WAKEUP_EXT0) {</w:t>
      </w:r>
    </w:p>
    <w:p>
      <w:pPr>
        <w:ind w:left="432"/>
        <w:shd w:val="clear" w:color="auto" w:fill="F0F0F0"/>
      </w:pPr>
      <w:r>
        <w:rPr>
          <w:rFonts w:ascii="Courier New" w:hAnsi="Courier New"/>
          <w:color w:val="1A6B1A"/>
          <w:sz w:val="18"/>
        </w:rPr>
        <w:t xml:space="preserve">        // PIR fired — init camera, capture, transmit</w:t>
      </w:r>
    </w:p>
    <w:p>
      <w:pPr>
        <w:ind w:left="432"/>
        <w:shd w:val="clear" w:color="auto" w:fill="F0F0F0"/>
      </w:pPr>
      <w:r>
        <w:rPr>
          <w:rFonts w:ascii="Courier New" w:hAnsi="Courier New"/>
          <w:color w:val="1A6B1A"/>
          <w:sz w:val="18"/>
        </w:rPr>
        <w:t xml:space="preserve">    } else {</w:t>
      </w:r>
    </w:p>
    <w:p>
      <w:pPr>
        <w:ind w:left="432"/>
        <w:shd w:val="clear" w:color="auto" w:fill="F0F0F0"/>
      </w:pPr>
      <w:r>
        <w:rPr>
          <w:rFonts w:ascii="Courier New" w:hAnsi="Courier New"/>
          <w:color w:val="1A6B1A"/>
          <w:sz w:val="18"/>
        </w:rPr>
        <w:t xml:space="preserve">        // First boot — take baseline, then sleep</w:t>
      </w:r>
    </w:p>
    <w:p>
      <w:pPr>
        <w:ind w:left="432"/>
        <w:shd w:val="clear" w:color="auto" w:fill="F0F0F0"/>
      </w:pPr>
      <w:r>
        <w:rPr>
          <w:rFonts w:ascii="Courier New" w:hAnsi="Courier New"/>
          <w:color w:val="1A6B1A"/>
          <w:sz w:val="18"/>
        </w:rPr>
        <w:t xml:space="preserve">    }</w:t>
      </w:r>
    </w:p>
    <w:p>
      <w:pPr>
        <w:ind w:left="432"/>
        <w:shd w:val="clear" w:color="auto" w:fill="F0F0F0"/>
      </w:pPr>
      <w:r>
        <w:rPr>
          <w:rFonts w:ascii="Courier New" w:hAnsi="Courier New"/>
          <w:color w:val="1A6B1A"/>
          <w:sz w:val="18"/>
        </w:rPr>
      </w:r>
    </w:p>
    <w:p>
      <w:pPr>
        <w:ind w:left="432"/>
        <w:shd w:val="clear" w:color="auto" w:fill="F0F0F0"/>
      </w:pPr>
      <w:r>
        <w:rPr>
          <w:rFonts w:ascii="Courier New" w:hAnsi="Courier New"/>
          <w:color w:val="1A6B1A"/>
          <w:sz w:val="18"/>
        </w:rPr>
        <w:t xml:space="preserve">    esp_sleep_enable_ext0_wakeup(GPIO_NUM_1, 1); // wake on GPIO1 HIGH</w:t>
      </w:r>
    </w:p>
    <w:p>
      <w:pPr>
        <w:ind w:left="432"/>
        <w:shd w:val="clear" w:color="auto" w:fill="F0F0F0"/>
      </w:pPr>
      <w:r>
        <w:rPr>
          <w:rFonts w:ascii="Courier New" w:hAnsi="Courier New"/>
          <w:color w:val="1A6B1A"/>
          <w:sz w:val="18"/>
        </w:rPr>
        <w:t xml:space="preserve">    esp_deep_sleep_start();  // never returns</w:t>
      </w:r>
    </w:p>
    <w:p>
      <w:pPr>
        <w:ind w:left="432"/>
        <w:shd w:val="clear" w:color="auto" w:fill="F0F0F0"/>
      </w:pPr>
      <w:r>
        <w:rPr>
          <w:rFonts w:ascii="Courier New" w:hAnsi="Courier New"/>
          <w:color w:val="1A6B1A"/>
          <w:sz w:val="18"/>
        </w:rPr>
        <w:t>}</w:t>
      </w:r>
    </w:p>
    <w:p>
      <w:pPr>
        <w:ind w:left="432"/>
        <w:shd w:val="clear" w:color="auto" w:fill="F0F0F0"/>
      </w:pPr>
      <w:r>
        <w:rPr>
          <w:rFonts w:ascii="Courier New" w:hAnsi="Courier New"/>
          <w:color w:val="1A6B1A"/>
          <w:sz w:val="18"/>
        </w:rPr>
      </w:r>
    </w:p>
    <w:p>
      <w:pPr>
        <w:ind w:left="432"/>
        <w:shd w:val="clear" w:color="auto" w:fill="F0F0F0"/>
      </w:pPr>
      <w:r>
        <w:rPr>
          <w:rFonts w:ascii="Courier New" w:hAnsi="Courier New"/>
          <w:color w:val="1A6B1A"/>
          <w:sz w:val="18"/>
        </w:rPr>
        <w:t>void loop() {}  // never runs</w:t>
      </w:r>
    </w:p>
    <w:p>
      <w:pPr>
        <w:pStyle w:val="Heading3"/>
      </w:pPr>
      <w:r>
        <w:t>Middle-ground option — light sleep</w:t>
      </w:r>
    </w:p>
    <w:p>
      <w:r>
        <w:rPr>
          <w:sz w:val="22"/>
        </w:rPr>
        <w:t>If you want some power saving but still want the web server to be reachable, use light sleep instead. The CPU pauses, WiFi maintains its connection with the router, and the camera stays initialised. Wake time is microseconds. Power drops to roughly 2–20 mA — not as low as deep sleep's 14 µA, but far better than 250 mA.</w:t>
      </w:r>
    </w:p>
    <w:p>
      <w:pPr>
        <w:ind w:left="432"/>
        <w:shd w:val="clear" w:color="auto" w:fill="F0F0F0"/>
      </w:pPr>
      <w:r>
        <w:rPr>
          <w:rFonts w:ascii="Courier New" w:hAnsi="Courier New"/>
          <w:color w:val="1A6B1A"/>
          <w:sz w:val="18"/>
        </w:rPr>
        <w:t>gpio_wakeup_enable(GPIO_NUM_1, GPIO_INTR_HIGH_LEVEL);</w:t>
      </w:r>
    </w:p>
    <w:p>
      <w:pPr>
        <w:ind w:left="432"/>
        <w:shd w:val="clear" w:color="auto" w:fill="F0F0F0"/>
      </w:pPr>
      <w:r>
        <w:rPr>
          <w:rFonts w:ascii="Courier New" w:hAnsi="Courier New"/>
          <w:color w:val="1A6B1A"/>
          <w:sz w:val="18"/>
        </w:rPr>
        <w:t>esp_sleep_enable_gpio_wakeup();</w:t>
      </w:r>
    </w:p>
    <w:p>
      <w:pPr>
        <w:ind w:left="432"/>
        <w:shd w:val="clear" w:color="auto" w:fill="F0F0F0"/>
      </w:pPr>
      <w:r>
        <w:rPr>
          <w:rFonts w:ascii="Courier New" w:hAnsi="Courier New"/>
          <w:color w:val="1A6B1A"/>
          <w:sz w:val="18"/>
        </w:rPr>
        <w:t>esp_light_sleep_start();  // pauses here until PIR fires, then continues</w:t>
      </w:r>
    </w:p>
    <w:p/>
    <w:p>
      <w:pPr>
        <w:pStyle w:val="Heading1"/>
      </w:pPr>
      <w:r>
        <w:rPr>
          <w:color w:val="1A1A2E"/>
        </w:rPr>
        <w:t>8. The two-file approach</w:t>
      </w:r>
    </w:p>
    <w:p>
      <w:r>
        <w:rPr>
          <w:sz w:val="22"/>
        </w:rPr>
        <w:t>You now have two separate firmware files, each doing one job well:</w:t>
      </w:r>
    </w:p>
    <w:p>
      <w:pPr>
        <w:pStyle w:val="Heading3"/>
      </w:pPr>
      <w:r>
        <w:t>src/main.cpp — streaming + motion capture (always-on)</w:t>
      </w:r>
    </w:p>
    <w:p>
      <w:pPr>
        <w:pStyle w:val="ListBullet"/>
        <w:ind w:left="432"/>
      </w:pPr>
      <w:r>
        <w:rPr>
          <w:sz w:val="22"/>
        </w:rPr>
        <w:t>Connects to WiFi on boot, stays connected</w:t>
      </w:r>
    </w:p>
    <w:p>
      <w:pPr>
        <w:pStyle w:val="ListBullet"/>
        <w:ind w:left="432"/>
      </w:pPr>
      <w:r>
        <w:rPr>
          <w:sz w:val="22"/>
        </w:rPr>
        <w:t>HTTP server at port 80: /, /stream, /photo, /motion, /motions, /stats, /restart</w:t>
      </w:r>
    </w:p>
    <w:p>
      <w:pPr>
        <w:pStyle w:val="ListBullet"/>
        <w:ind w:left="432"/>
      </w:pPr>
      <w:r>
        <w:rPr>
          <w:sz w:val="22"/>
        </w:rPr>
        <w:t>RTSP server at port 8554 for VLC</w:t>
      </w:r>
    </w:p>
    <w:p>
      <w:pPr>
        <w:pStyle w:val="ListBullet"/>
        <w:ind w:left="432"/>
      </w:pPr>
      <w:r>
        <w:rPr>
          <w:sz w:val="22"/>
        </w:rPr>
        <w:t>PIR triggers in-PSRAM capture, ring buffer of last 3 events</w:t>
      </w:r>
    </w:p>
    <w:p>
      <w:pPr>
        <w:pStyle w:val="ListBullet"/>
        <w:ind w:left="432"/>
      </w:pPr>
      <w:r>
        <w:rPr>
          <w:sz w:val="22"/>
        </w:rPr>
        <w:t>In-frame detection via JPEG size vs EMA baseline</w:t>
      </w:r>
    </w:p>
    <w:p>
      <w:pPr>
        <w:pStyle w:val="ListBullet"/>
        <w:ind w:left="432"/>
      </w:pPr>
      <w:r>
        <w:rPr>
          <w:sz w:val="22"/>
        </w:rPr>
        <w:t>Power: ~200–300 mA continuously</w:t>
      </w:r>
    </w:p>
    <w:p>
      <w:pPr>
        <w:pStyle w:val="Heading3"/>
      </w:pPr>
      <w:r>
        <w:t>practice/deep_sleep_motion.cpp — deep sleep (battery efficient)</w:t>
      </w:r>
    </w:p>
    <w:p>
      <w:pPr>
        <w:pStyle w:val="ListBullet"/>
        <w:ind w:left="432"/>
      </w:pPr>
      <w:r>
        <w:rPr>
          <w:sz w:val="22"/>
        </w:rPr>
        <w:t>Sleeps at ~14 µA between events</w:t>
      </w:r>
    </w:p>
    <w:p>
      <w:pPr>
        <w:pStyle w:val="ListBullet"/>
        <w:ind w:left="432"/>
      </w:pPr>
      <w:r>
        <w:rPr>
          <w:sz w:val="22"/>
        </w:rPr>
        <w:t>PIR fires → chip wakes → camera init → capture → WiFi → serve photo 30s → sleep</w:t>
      </w:r>
    </w:p>
    <w:p>
      <w:pPr>
        <w:pStyle w:val="ListBullet"/>
        <w:ind w:left="432"/>
      </w:pPr>
      <w:r>
        <w:rPr>
          <w:sz w:val="22"/>
        </w:rPr>
        <w:t>Baseline stored in RTC RAM, survives sleep cycles</w:t>
      </w:r>
    </w:p>
    <w:p>
      <w:pPr>
        <w:pStyle w:val="ListBullet"/>
        <w:ind w:left="432"/>
      </w:pPr>
      <w:r>
        <w:rPr>
          <w:sz w:val="22"/>
        </w:rPr>
        <w:t>In-frame detection still works — skip WiFi entirely if off-camera (Stage 5)</w:t>
      </w:r>
    </w:p>
    <w:p>
      <w:pPr>
        <w:pStyle w:val="ListBullet"/>
        <w:ind w:left="432"/>
      </w:pPr>
      <w:r>
        <w:rPr>
          <w:sz w:val="22"/>
        </w:rPr>
        <w:t>No live stream. /motion only reachable for 30 seconds after a trigger.</w:t>
      </w:r>
    </w:p>
    <w:p>
      <w:pPr>
        <w:pStyle w:val="ListBullet"/>
        <w:ind w:left="432"/>
      </w:pPr>
      <w:r>
        <w:rPr>
          <w:sz w:val="22"/>
        </w:rPr>
        <w:t>Power: ~14 µA sleeping, ~250 mA for ~10 seconds per motion event</w:t>
      </w:r>
    </w:p>
    <w:p>
      <w:pPr>
        <w:ind w:left="432"/>
      </w:pPr>
      <w:r>
        <w:rPr>
          <w:i/>
          <w:color w:val="555555"/>
          <w:sz w:val="20"/>
        </w:rPr>
        <w:t>Note: To switch between them: copy the desired file's content into src/main.cpp (back up the original first), then build and upload via PlatformIO.</w:t>
      </w:r>
    </w:p>
    <w:p/>
    <w:p>
      <w:pPr>
        <w:pStyle w:val="Heading1"/>
      </w:pPr>
      <w:r>
        <w:rPr>
          <w:color w:val="1A1A2E"/>
        </w:rPr>
        <w:t>9. Learning roadmap — from scratch</w:t>
      </w:r>
    </w:p>
    <w:p>
      <w:r>
        <w:rPr>
          <w:sz w:val="22"/>
        </w:rPr>
        <w:t>If you are building the streaming version from scratch, work through these stages in order. Each one gives you something real and working before adding the next layer.</w:t>
      </w:r>
    </w:p>
    <w:p>
      <w:pPr>
        <w:pStyle w:val="ListBullet"/>
        <w:ind w:left="432"/>
      </w:pPr>
      <w:r>
        <w:rPr>
          <w:b/>
          <w:sz w:val="22"/>
        </w:rPr>
        <w:t xml:space="preserve">Camera init + take one photo. Print its byte size to Serial. Works when you see a number like 14382 bytes. </w:t>
      </w:r>
      <w:r>
        <w:rPr>
          <w:sz w:val="22"/>
        </w:rPr>
        <w:t>Stage 1</w:t>
      </w:r>
    </w:p>
    <w:p>
      <w:pPr>
        <w:pStyle w:val="ListBullet"/>
        <w:ind w:left="432"/>
      </w:pPr>
      <w:r>
        <w:rPr>
          <w:b/>
          <w:sz w:val="22"/>
        </w:rPr>
        <w:t xml:space="preserve">Connect to WiFi, serve that photo at http://&lt;ip&gt;/photo. Works when a browser shows the photo. </w:t>
      </w:r>
      <w:r>
        <w:rPr>
          <w:sz w:val="22"/>
        </w:rPr>
        <w:t>Stage 2</w:t>
      </w:r>
    </w:p>
    <w:p>
      <w:pPr>
        <w:pStyle w:val="ListBullet"/>
        <w:ind w:left="432"/>
      </w:pPr>
      <w:r>
        <w:rPr>
          <w:b/>
          <w:sz w:val="22"/>
        </w:rPr>
        <w:t xml:space="preserve">Read PIR pin in loop(), print 'Motion!' / 'Quiet.' on state change. Works when waving your hand prints messages. </w:t>
      </w:r>
      <w:r>
        <w:rPr>
          <w:sz w:val="22"/>
        </w:rPr>
        <w:t>Stage 3</w:t>
      </w:r>
    </w:p>
    <w:p>
      <w:pPr>
        <w:pStyle w:val="ListBullet"/>
        <w:ind w:left="432"/>
      </w:pPr>
      <w:r>
        <w:rPr>
          <w:b/>
          <w:sz w:val="22"/>
        </w:rPr>
        <w:t xml:space="preserve">On PIR rising edge, capture a JPEG and serve it at /motion. Works when waving then opening /motion shows what it saw. </w:t>
      </w:r>
      <w:r>
        <w:rPr>
          <w:sz w:val="22"/>
        </w:rPr>
        <w:t>Stage 4</w:t>
      </w:r>
    </w:p>
    <w:p>
      <w:pPr>
        <w:pStyle w:val="ListBullet"/>
        <w:ind w:left="432"/>
      </w:pPr>
      <w:r>
        <w:rPr>
          <w:b/>
          <w:sz w:val="22"/>
        </w:rPr>
        <w:t xml:space="preserve">Store last 3 captures in a ring buffer. Serve them at /motion?n=0, ?n=1, ?n=2. </w:t>
      </w:r>
      <w:r>
        <w:rPr>
          <w:sz w:val="22"/>
        </w:rPr>
        <w:t>Stage 5</w:t>
      </w:r>
    </w:p>
    <w:p>
      <w:pPr>
        <w:pStyle w:val="ListBullet"/>
        <w:ind w:left="432"/>
      </w:pPr>
      <w:r>
        <w:rPr>
          <w:b/>
          <w:sz w:val="22"/>
        </w:rPr>
        <w:t xml:space="preserve">Track a quiet-scene baseline. Flag whether motion was in-frame or off-camera. </w:t>
      </w:r>
      <w:r>
        <w:rPr>
          <w:sz w:val="22"/>
        </w:rPr>
        <w:t>Stage 6</w:t>
      </w:r>
    </w:p>
    <w:p>
      <w:pPr>
        <w:pStyle w:val="ListBullet"/>
        <w:ind w:left="432"/>
      </w:pPr>
      <w:r>
        <w:rPr>
          <w:b/>
          <w:sz w:val="22"/>
        </w:rPr>
        <w:t xml:space="preserve">Serve a live MJPEG stream at /stream — continuous JPEG frames with a multipart boundary. </w:t>
      </w:r>
      <w:r>
        <w:rPr>
          <w:sz w:val="22"/>
        </w:rPr>
        <w:t>Stage 7</w:t>
      </w:r>
    </w:p>
    <w:p>
      <w:pPr>
        <w:pStyle w:val="ListBullet"/>
        <w:ind w:left="432"/>
      </w:pPr>
      <w:r>
        <w:rPr>
          <w:b/>
          <w:sz w:val="22"/>
        </w:rPr>
        <w:t xml:space="preserve">Add the full HTTP router. This is main.cpp — all stages combined. </w:t>
      </w:r>
      <w:r>
        <w:rPr>
          <w:sz w:val="22"/>
        </w:rPr>
        <w:t>Stage 8</w:t>
      </w:r>
    </w:p>
    <w:p>
      <w:r>
        <w:rPr>
          <w:sz w:val="22"/>
        </w:rPr>
        <w:t>For the deep sleep version, the stages are in practice/deep_sleep_motion.cpp: start with timed wake (timer instead of PIR), then PIR wake, then WiFi + serve, then RTC RAM baseline, then skip WiFi for off-camera events.</w:t>
      </w:r>
    </w:p>
    <w:p/>
    <w:p>
      <w:r>
        <w:t>────────────────────────────────────────────────────────────────────────</w:t>
      </w:r>
    </w:p>
    <w:p>
      <w:pPr>
        <w:jc w:val="center"/>
      </w:pPr>
      <w:r>
        <w:rPr>
          <w:sz w:val="16"/>
        </w:rPr>
        <w:t>Hardware: Seeed XIAO ESP32S3 Sense + OV2640 + Grove PIR on D0 | Network: SenSen2 | Camera IP: 10.10.10.155 | RTSP: rtsp://10.10.10.155:8554/mjpeg/1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